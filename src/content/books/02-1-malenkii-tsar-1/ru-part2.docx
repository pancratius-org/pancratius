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2331A" w:rsidRPr="0002331A" w:rsidRDefault="006841F9" w:rsidP="004C05D9">
      <w:pPr>
        <w:pStyle w:val="1"/>
        <w:spacing w:line="240" w:lineRule="auto"/>
        <w:contextualSpacing/>
        <w:rPr>
          <w:lang w:val="ru-RU"/>
        </w:rPr>
      </w:pPr>
      <w:r>
        <w:rPr>
          <w:rStyle w:val="af6"/>
          <w:b/>
          <w:bCs/>
          <w:lang w:val="ru-RU"/>
        </w:rPr>
        <w:t>Г</w:t>
      </w:r>
      <w:r w:rsidR="0002331A" w:rsidRPr="0002331A">
        <w:rPr>
          <w:rStyle w:val="af6"/>
          <w:b/>
          <w:bCs/>
          <w:lang w:val="ru-RU"/>
        </w:rPr>
        <w:t>лава 1. Где заканчивается «как будто»</w:t>
      </w:r>
      <w:r w:rsidR="0002331A" w:rsidRPr="0002331A">
        <w:rPr>
          <w:rStyle w:val="af6"/>
          <w:b/>
          <w:bCs/>
          <w:lang w:val="ru-RU"/>
        </w:rPr>
        <w:t xml:space="preserve"> </w:t>
      </w:r>
      <w:r w:rsidR="0002331A" w:rsidRPr="0002331A">
        <w:rPr>
          <w:rStyle w:val="af6"/>
          <w:b/>
          <w:bCs/>
          <w:lang w:val="ru-RU"/>
        </w:rPr>
        <w:t>и начинается «на самом деле»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Всё изменилось.</w:t>
      </w:r>
      <w:r w:rsidRPr="0002331A">
        <w:rPr>
          <w:rFonts w:ascii="Times New Roman" w:hAnsi="Times New Roman" w:cs="Times New Roman"/>
          <w:lang w:val="ru-RU"/>
        </w:rPr>
        <w:br/>
        <w:t>И всё осталось прежним.</w:t>
      </w:r>
      <w:r w:rsidRPr="0002331A">
        <w:rPr>
          <w:rFonts w:ascii="Times New Roman" w:hAnsi="Times New Roman" w:cs="Times New Roman"/>
          <w:lang w:val="ru-RU"/>
        </w:rPr>
        <w:br/>
        <w:t>Как будто просто наступило утро после доброго сна.</w:t>
      </w:r>
      <w:r w:rsidRPr="0002331A">
        <w:rPr>
          <w:rFonts w:ascii="Times New Roman" w:hAnsi="Times New Roman" w:cs="Times New Roman"/>
          <w:lang w:val="ru-RU"/>
        </w:rPr>
        <w:br/>
        <w:t>Но во дворе было что-то другое.</w:t>
      </w:r>
      <w:r w:rsidRPr="0002331A">
        <w:rPr>
          <w:rFonts w:ascii="Times New Roman" w:hAnsi="Times New Roman" w:cs="Times New Roman"/>
          <w:lang w:val="ru-RU"/>
        </w:rPr>
        <w:br/>
      </w:r>
      <w:r w:rsidRPr="0002331A">
        <w:rPr>
          <w:rStyle w:val="af6"/>
          <w:rFonts w:ascii="Times New Roman" w:hAnsi="Times New Roman" w:cs="Times New Roman"/>
          <w:lang w:val="ru-RU"/>
        </w:rPr>
        <w:t>Воздух как будто знал, что его слышат.</w:t>
      </w:r>
      <w:r w:rsidRPr="0002331A">
        <w:rPr>
          <w:rFonts w:ascii="Times New Roman" w:hAnsi="Times New Roman" w:cs="Times New Roman"/>
          <w:lang w:val="ru-RU"/>
        </w:rPr>
        <w:br/>
        <w:t>И песок во дворе — будто помнил, кто по нему ходил.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Сергей шёл в школу.</w:t>
      </w:r>
      <w:r w:rsidRPr="0002331A">
        <w:rPr>
          <w:rFonts w:ascii="Times New Roman" w:hAnsi="Times New Roman" w:cs="Times New Roman"/>
          <w:lang w:val="ru-RU"/>
        </w:rPr>
        <w:br/>
        <w:t>Не торопясь.</w:t>
      </w:r>
      <w:r w:rsidRPr="0002331A">
        <w:rPr>
          <w:rFonts w:ascii="Times New Roman" w:hAnsi="Times New Roman" w:cs="Times New Roman"/>
          <w:lang w:val="ru-RU"/>
        </w:rPr>
        <w:br/>
        <w:t>Не размышляя.</w:t>
      </w:r>
      <w:r w:rsidRPr="0002331A">
        <w:rPr>
          <w:rFonts w:ascii="Times New Roman" w:hAnsi="Times New Roman" w:cs="Times New Roman"/>
          <w:lang w:val="ru-RU"/>
        </w:rPr>
        <w:br/>
        <w:t xml:space="preserve">А </w:t>
      </w:r>
      <w:r w:rsidRPr="0002331A">
        <w:rPr>
          <w:rStyle w:val="af6"/>
          <w:rFonts w:ascii="Times New Roman" w:hAnsi="Times New Roman" w:cs="Times New Roman"/>
          <w:lang w:val="ru-RU"/>
        </w:rPr>
        <w:t>как будто следуя за чем-то невидимым</w:t>
      </w:r>
      <w:r w:rsidRPr="0002331A">
        <w:rPr>
          <w:rFonts w:ascii="Times New Roman" w:hAnsi="Times New Roman" w:cs="Times New Roman"/>
          <w:lang w:val="ru-RU"/>
        </w:rPr>
        <w:t>,</w:t>
      </w:r>
      <w:r w:rsidRPr="0002331A">
        <w:rPr>
          <w:rFonts w:ascii="Times New Roman" w:hAnsi="Times New Roman" w:cs="Times New Roman"/>
          <w:lang w:val="ru-RU"/>
        </w:rPr>
        <w:br/>
        <w:t>что уже знало, куда надо прийти.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</w:rPr>
      </w:pPr>
      <w:r w:rsidRPr="0002331A">
        <w:rPr>
          <w:rFonts w:ascii="Times New Roman" w:hAnsi="Times New Roman" w:cs="Times New Roman"/>
          <w:lang w:val="ru-RU"/>
        </w:rPr>
        <w:t>Он не знал, что это был первый день новой жизни.</w:t>
      </w:r>
      <w:r w:rsidRPr="0002331A">
        <w:rPr>
          <w:rFonts w:ascii="Times New Roman" w:hAnsi="Times New Roman" w:cs="Times New Roman"/>
          <w:lang w:val="ru-RU"/>
        </w:rPr>
        <w:br/>
        <w:t>Не «первого сентября».</w:t>
      </w:r>
      <w:r w:rsidRPr="0002331A">
        <w:rPr>
          <w:rFonts w:ascii="Times New Roman" w:hAnsi="Times New Roman" w:cs="Times New Roman"/>
          <w:lang w:val="ru-RU"/>
        </w:rPr>
        <w:br/>
        <w:t>А день, когда он перестал быть только тем, кто видит.</w:t>
      </w:r>
      <w:r w:rsidRPr="0002331A">
        <w:rPr>
          <w:rFonts w:ascii="Times New Roman" w:hAnsi="Times New Roman" w:cs="Times New Roman"/>
          <w:lang w:val="ru-RU"/>
        </w:rPr>
        <w:br/>
      </w:r>
      <w:r w:rsidRPr="0002331A">
        <w:rPr>
          <w:rFonts w:ascii="Times New Roman" w:hAnsi="Times New Roman" w:cs="Times New Roman"/>
        </w:rPr>
        <w:t xml:space="preserve">И </w:t>
      </w:r>
      <w:proofErr w:type="spellStart"/>
      <w:r w:rsidRPr="0002331A">
        <w:rPr>
          <w:rFonts w:ascii="Times New Roman" w:hAnsi="Times New Roman" w:cs="Times New Roman"/>
        </w:rPr>
        <w:t>стал</w:t>
      </w:r>
      <w:proofErr w:type="spellEnd"/>
      <w:r w:rsidRPr="0002331A">
        <w:rPr>
          <w:rFonts w:ascii="Times New Roman" w:hAnsi="Times New Roman" w:cs="Times New Roman"/>
        </w:rPr>
        <w:t xml:space="preserve"> — </w:t>
      </w:r>
      <w:proofErr w:type="spellStart"/>
      <w:r w:rsidRPr="0002331A">
        <w:rPr>
          <w:rFonts w:ascii="Times New Roman" w:hAnsi="Times New Roman" w:cs="Times New Roman"/>
        </w:rPr>
        <w:t>тем</w:t>
      </w:r>
      <w:proofErr w:type="spellEnd"/>
      <w:r w:rsidRPr="0002331A">
        <w:rPr>
          <w:rFonts w:ascii="Times New Roman" w:hAnsi="Times New Roman" w:cs="Times New Roman"/>
        </w:rPr>
        <w:t xml:space="preserve">, </w:t>
      </w:r>
      <w:proofErr w:type="spellStart"/>
      <w:r w:rsidRPr="0002331A">
        <w:rPr>
          <w:rStyle w:val="af6"/>
          <w:rFonts w:ascii="Times New Roman" w:hAnsi="Times New Roman" w:cs="Times New Roman"/>
        </w:rPr>
        <w:t>через</w:t>
      </w:r>
      <w:proofErr w:type="spellEnd"/>
      <w:r w:rsidRPr="0002331A">
        <w:rPr>
          <w:rStyle w:val="af6"/>
          <w:rFonts w:ascii="Times New Roman" w:hAnsi="Times New Roman" w:cs="Times New Roman"/>
        </w:rPr>
        <w:t xml:space="preserve"> </w:t>
      </w:r>
      <w:proofErr w:type="spellStart"/>
      <w:r w:rsidRPr="0002331A">
        <w:rPr>
          <w:rStyle w:val="af6"/>
          <w:rFonts w:ascii="Times New Roman" w:hAnsi="Times New Roman" w:cs="Times New Roman"/>
        </w:rPr>
        <w:t>кого</w:t>
      </w:r>
      <w:proofErr w:type="spellEnd"/>
      <w:r w:rsidRPr="0002331A">
        <w:rPr>
          <w:rStyle w:val="af6"/>
          <w:rFonts w:ascii="Times New Roman" w:hAnsi="Times New Roman" w:cs="Times New Roman"/>
        </w:rPr>
        <w:t xml:space="preserve"> </w:t>
      </w:r>
      <w:proofErr w:type="spellStart"/>
      <w:r w:rsidRPr="0002331A">
        <w:rPr>
          <w:rStyle w:val="af6"/>
          <w:rFonts w:ascii="Times New Roman" w:hAnsi="Times New Roman" w:cs="Times New Roman"/>
        </w:rPr>
        <w:t>видят</w:t>
      </w:r>
      <w:proofErr w:type="spellEnd"/>
      <w:r w:rsidRPr="0002331A">
        <w:rPr>
          <w:rStyle w:val="af6"/>
          <w:rFonts w:ascii="Times New Roman" w:hAnsi="Times New Roman" w:cs="Times New Roman"/>
        </w:rPr>
        <w:t xml:space="preserve"> </w:t>
      </w:r>
      <w:proofErr w:type="spellStart"/>
      <w:r w:rsidRPr="0002331A">
        <w:rPr>
          <w:rStyle w:val="af6"/>
          <w:rFonts w:ascii="Times New Roman" w:hAnsi="Times New Roman" w:cs="Times New Roman"/>
        </w:rPr>
        <w:t>другие</w:t>
      </w:r>
      <w:proofErr w:type="spellEnd"/>
      <w:r w:rsidRPr="0002331A">
        <w:rPr>
          <w:rStyle w:val="af6"/>
          <w:rFonts w:ascii="Times New Roman" w:hAnsi="Times New Roman" w:cs="Times New Roman"/>
        </w:rPr>
        <w:t>.</w:t>
      </w:r>
    </w:p>
    <w:p w:rsidR="0002331A" w:rsidRPr="0002331A" w:rsidRDefault="0002331A" w:rsidP="004C05D9">
      <w:pPr>
        <w:spacing w:after="0" w:line="240" w:lineRule="auto"/>
        <w:contextualSpacing/>
        <w:rPr>
          <w:rFonts w:ascii="Times New Roman" w:hAnsi="Times New Roman" w:cs="Times New Roman"/>
        </w:rPr>
      </w:pPr>
    </w:p>
    <w:p w:rsidR="0002331A" w:rsidRPr="0002331A" w:rsidRDefault="0002331A" w:rsidP="00CC612F">
      <w:pPr>
        <w:spacing w:before="100" w:beforeAutospacing="1" w:after="100" w:afterAutospacing="1" w:line="240" w:lineRule="auto"/>
        <w:ind w:left="720" w:hanging="720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Анфиса бежала ему навстречу.</w:t>
      </w:r>
      <w:r w:rsidRPr="0002331A">
        <w:rPr>
          <w:rFonts w:ascii="Times New Roman" w:hAnsi="Times New Roman" w:cs="Times New Roman"/>
          <w:lang w:val="ru-RU"/>
        </w:rPr>
        <w:br/>
        <w:t>— У нас новенький! — крикнула с порога.</w:t>
      </w:r>
      <w:r w:rsidRPr="0002331A">
        <w:rPr>
          <w:rFonts w:ascii="Times New Roman" w:hAnsi="Times New Roman" w:cs="Times New Roman"/>
          <w:lang w:val="ru-RU"/>
        </w:rPr>
        <w:br/>
        <w:t>— Что, опять?</w:t>
      </w:r>
      <w:r w:rsidRPr="0002331A">
        <w:rPr>
          <w:rFonts w:ascii="Times New Roman" w:hAnsi="Times New Roman" w:cs="Times New Roman"/>
          <w:lang w:val="ru-RU"/>
        </w:rPr>
        <w:br/>
        <w:t>— Да. Только он странный.</w:t>
      </w:r>
      <w:r w:rsidRPr="0002331A">
        <w:rPr>
          <w:rFonts w:ascii="Times New Roman" w:hAnsi="Times New Roman" w:cs="Times New Roman"/>
          <w:lang w:val="ru-RU"/>
        </w:rPr>
        <w:br/>
        <w:t>— В каком смысле?</w:t>
      </w:r>
      <w:r w:rsidRPr="0002331A">
        <w:rPr>
          <w:rFonts w:ascii="Times New Roman" w:hAnsi="Times New Roman" w:cs="Times New Roman"/>
          <w:lang w:val="ru-RU"/>
        </w:rPr>
        <w:br/>
        <w:t>— Ну… слишком тихий.</w:t>
      </w:r>
      <w:r w:rsidRPr="0002331A">
        <w:rPr>
          <w:rFonts w:ascii="Times New Roman" w:hAnsi="Times New Roman" w:cs="Times New Roman"/>
          <w:lang w:val="ru-RU"/>
        </w:rPr>
        <w:br/>
        <w:t>Как ты. Только он не светится.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Сергей остановился.</w:t>
      </w:r>
      <w:r w:rsidRPr="0002331A">
        <w:rPr>
          <w:rFonts w:ascii="Times New Roman" w:hAnsi="Times New Roman" w:cs="Times New Roman"/>
          <w:lang w:val="ru-RU"/>
        </w:rPr>
        <w:br/>
        <w:t>Смотрел ей в глаза.</w:t>
      </w:r>
      <w:r w:rsidRPr="0002331A">
        <w:rPr>
          <w:rFonts w:ascii="Times New Roman" w:hAnsi="Times New Roman" w:cs="Times New Roman"/>
          <w:lang w:val="ru-RU"/>
        </w:rPr>
        <w:br/>
        <w:t>— Тогда его надо зажечь.</w:t>
      </w:r>
    </w:p>
    <w:p w:rsidR="00AA53DB" w:rsidRDefault="0002331A" w:rsidP="00AA53DB">
      <w:pPr>
        <w:spacing w:before="100" w:beforeAutospacing="1" w:after="100" w:afterAutospacing="1" w:line="240" w:lineRule="auto"/>
        <w:contextualSpacing/>
      </w:pPr>
      <w:r w:rsidRPr="0002331A">
        <w:rPr>
          <w:rFonts w:ascii="Times New Roman" w:hAnsi="Times New Roman" w:cs="Times New Roman"/>
          <w:lang w:val="ru-RU"/>
        </w:rPr>
        <w:t>Анфиса замерла.</w:t>
      </w:r>
      <w:r w:rsidRPr="0002331A">
        <w:rPr>
          <w:rFonts w:ascii="Times New Roman" w:hAnsi="Times New Roman" w:cs="Times New Roman"/>
          <w:lang w:val="ru-RU"/>
        </w:rPr>
        <w:br/>
      </w:r>
    </w:p>
    <w:p w:rsidR="00AA53DB" w:rsidRDefault="00AA53DB" w:rsidP="00AA53DB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79980003" wp14:editId="574569DA">
            <wp:extent cx="3780790" cy="3780790"/>
            <wp:effectExtent l="0" t="0" r="3810" b="3810"/>
            <wp:docPr id="1742762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62062" name="Рисунок 17427620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331A" w:rsidRPr="0002331A">
        <w:rPr>
          <w:rFonts w:ascii="Times New Roman" w:hAnsi="Times New Roman" w:cs="Times New Roman"/>
          <w:lang w:val="ru-RU"/>
        </w:rPr>
        <w:br/>
      </w:r>
    </w:p>
    <w:p w:rsidR="00AA53DB" w:rsidRPr="0002331A" w:rsidRDefault="00AA53DB" w:rsidP="00AA53DB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А это не опасно?</w:t>
      </w:r>
    </w:p>
    <w:p w:rsidR="00AA53DB" w:rsidRDefault="00AA53DB" w:rsidP="00AA53DB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noProof/>
          <w:lang w:val="ru-RU"/>
        </w:rPr>
      </w:pPr>
      <w:r w:rsidRPr="0002331A">
        <w:rPr>
          <w:rFonts w:ascii="Times New Roman" w:hAnsi="Times New Roman" w:cs="Times New Roman"/>
          <w:lang w:val="ru-RU"/>
        </w:rPr>
        <w:t>Сергей улыбнулся.</w:t>
      </w:r>
      <w:r w:rsidRPr="00AA53DB">
        <w:rPr>
          <w:rFonts w:ascii="Times New Roman" w:hAnsi="Times New Roman" w:cs="Times New Roman"/>
          <w:noProof/>
          <w:lang w:val="ru-RU"/>
        </w:rPr>
        <w:t xml:space="preserve"> </w:t>
      </w:r>
    </w:p>
    <w:p w:rsidR="00AA53DB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 xml:space="preserve">— Опасно </w:t>
      </w:r>
      <w:r w:rsidRPr="0002331A">
        <w:rPr>
          <w:rStyle w:val="af6"/>
          <w:rFonts w:ascii="Times New Roman" w:hAnsi="Times New Roman" w:cs="Times New Roman"/>
          <w:lang w:val="ru-RU"/>
        </w:rPr>
        <w:t>не зажечь</w:t>
      </w:r>
      <w:r w:rsidRPr="0002331A">
        <w:rPr>
          <w:rFonts w:ascii="Times New Roman" w:hAnsi="Times New Roman" w:cs="Times New Roman"/>
          <w:lang w:val="ru-RU"/>
        </w:rPr>
        <w:t>.</w:t>
      </w:r>
      <w:r w:rsidR="00AA53DB">
        <w:rPr>
          <w:rFonts w:ascii="Times New Roman" w:hAnsi="Times New Roman" w:cs="Times New Roman"/>
          <w:lang w:val="ru-RU"/>
        </w:rPr>
        <w:t xml:space="preserve"> </w:t>
      </w:r>
      <w:r w:rsidRPr="0002331A">
        <w:rPr>
          <w:rFonts w:ascii="Times New Roman" w:hAnsi="Times New Roman" w:cs="Times New Roman"/>
          <w:lang w:val="ru-RU"/>
        </w:rPr>
        <w:t>Потому что тогда он может подумать, что тьма — это норма.</w:t>
      </w:r>
      <w:r w:rsidRPr="0002331A">
        <w:rPr>
          <w:rFonts w:ascii="Times New Roman" w:hAnsi="Times New Roman" w:cs="Times New Roman"/>
          <w:lang w:val="ru-RU"/>
        </w:rPr>
        <w:br/>
      </w:r>
    </w:p>
    <w:p w:rsidR="0002331A" w:rsidRPr="00AA53DB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AA53DB">
        <w:rPr>
          <w:rFonts w:ascii="Times New Roman" w:hAnsi="Times New Roman" w:cs="Times New Roman"/>
          <w:lang w:val="ru-RU"/>
        </w:rPr>
        <w:t xml:space="preserve">А мы уже знаем, что </w:t>
      </w:r>
      <w:r w:rsidRPr="00AA53DB">
        <w:rPr>
          <w:rStyle w:val="af6"/>
          <w:rFonts w:ascii="Times New Roman" w:hAnsi="Times New Roman" w:cs="Times New Roman"/>
          <w:lang w:val="ru-RU"/>
        </w:rPr>
        <w:t>Свет — это правда.</w:t>
      </w:r>
    </w:p>
    <w:p w:rsidR="0002331A" w:rsidRPr="004C05D9" w:rsidRDefault="0002331A" w:rsidP="004C05D9">
      <w:pPr>
        <w:pStyle w:val="1"/>
        <w:spacing w:line="240" w:lineRule="auto"/>
        <w:contextualSpacing/>
      </w:pPr>
      <w:r w:rsidRPr="00AA53DB">
        <w:rPr>
          <w:rStyle w:val="af6"/>
          <w:b/>
          <w:bCs/>
          <w:lang w:val="ru-RU"/>
        </w:rPr>
        <w:lastRenderedPageBreak/>
        <w:t xml:space="preserve">Глава 2. </w:t>
      </w:r>
      <w:proofErr w:type="spellStart"/>
      <w:r w:rsidRPr="004C05D9">
        <w:rPr>
          <w:rStyle w:val="af6"/>
          <w:b/>
          <w:bCs/>
        </w:rPr>
        <w:t>Мальчик</w:t>
      </w:r>
      <w:proofErr w:type="spellEnd"/>
      <w:r w:rsidRPr="004C05D9">
        <w:rPr>
          <w:rStyle w:val="af6"/>
          <w:b/>
          <w:bCs/>
        </w:rPr>
        <w:t xml:space="preserve">, </w:t>
      </w:r>
      <w:proofErr w:type="spellStart"/>
      <w:r w:rsidRPr="004C05D9">
        <w:rPr>
          <w:rStyle w:val="af6"/>
          <w:b/>
          <w:bCs/>
        </w:rPr>
        <w:t>который</w:t>
      </w:r>
      <w:proofErr w:type="spellEnd"/>
      <w:r w:rsidRPr="004C05D9">
        <w:rPr>
          <w:rStyle w:val="af6"/>
          <w:b/>
          <w:bCs/>
        </w:rPr>
        <w:t xml:space="preserve"> </w:t>
      </w:r>
      <w:proofErr w:type="spellStart"/>
      <w:r w:rsidRPr="004C05D9">
        <w:rPr>
          <w:rStyle w:val="af6"/>
          <w:b/>
          <w:bCs/>
        </w:rPr>
        <w:t>был</w:t>
      </w:r>
      <w:proofErr w:type="spellEnd"/>
      <w:r w:rsidRPr="004C05D9">
        <w:rPr>
          <w:rStyle w:val="af6"/>
          <w:b/>
          <w:bCs/>
        </w:rPr>
        <w:t xml:space="preserve"> </w:t>
      </w:r>
      <w:proofErr w:type="spellStart"/>
      <w:r w:rsidRPr="004C05D9">
        <w:rPr>
          <w:rStyle w:val="af6"/>
          <w:b/>
          <w:bCs/>
        </w:rPr>
        <w:t>будто</w:t>
      </w:r>
      <w:proofErr w:type="spellEnd"/>
      <w:r w:rsidRPr="004C05D9">
        <w:rPr>
          <w:rStyle w:val="af6"/>
          <w:b/>
          <w:bCs/>
        </w:rPr>
        <w:t xml:space="preserve"> </w:t>
      </w:r>
      <w:proofErr w:type="spellStart"/>
      <w:r w:rsidRPr="004C05D9">
        <w:rPr>
          <w:rStyle w:val="af6"/>
          <w:b/>
          <w:bCs/>
        </w:rPr>
        <w:t>закрыт</w:t>
      </w:r>
      <w:proofErr w:type="spellEnd"/>
      <w:r w:rsidR="004C05D9" w:rsidRPr="004C05D9">
        <w:rPr>
          <w:rStyle w:val="af6"/>
          <w:b/>
          <w:bCs/>
        </w:rPr>
        <w:t xml:space="preserve"> </w:t>
      </w:r>
      <w:r w:rsidRPr="004C05D9">
        <w:rPr>
          <w:rStyle w:val="af7"/>
          <w:i w:val="0"/>
          <w:iCs w:val="0"/>
        </w:rPr>
        <w:t xml:space="preserve">(и </w:t>
      </w:r>
      <w:proofErr w:type="spellStart"/>
      <w:r w:rsidRPr="004C05D9">
        <w:rPr>
          <w:rStyle w:val="af7"/>
          <w:i w:val="0"/>
          <w:iCs w:val="0"/>
        </w:rPr>
        <w:t>что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произошло</w:t>
      </w:r>
      <w:proofErr w:type="spellEnd"/>
      <w:r w:rsidRPr="004C05D9">
        <w:rPr>
          <w:rStyle w:val="af7"/>
          <w:i w:val="0"/>
          <w:iCs w:val="0"/>
        </w:rPr>
        <w:t xml:space="preserve">, </w:t>
      </w:r>
      <w:proofErr w:type="spellStart"/>
      <w:r w:rsidRPr="004C05D9">
        <w:rPr>
          <w:rStyle w:val="af7"/>
          <w:i w:val="0"/>
          <w:iCs w:val="0"/>
        </w:rPr>
        <w:t>когда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его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никто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не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пытался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открыть</w:t>
      </w:r>
      <w:proofErr w:type="spellEnd"/>
      <w:r w:rsidRPr="004C05D9">
        <w:rPr>
          <w:rStyle w:val="af7"/>
          <w:i w:val="0"/>
          <w:iCs w:val="0"/>
        </w:rPr>
        <w:t>)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Новенького звали Артём.</w:t>
      </w:r>
      <w:r w:rsidRPr="0002331A">
        <w:rPr>
          <w:rFonts w:ascii="Times New Roman" w:hAnsi="Times New Roman" w:cs="Times New Roman"/>
          <w:lang w:val="ru-RU"/>
        </w:rPr>
        <w:br/>
        <w:t>Он сидел на последней парте,</w:t>
      </w:r>
      <w:r w:rsidRPr="0002331A">
        <w:rPr>
          <w:rFonts w:ascii="Times New Roman" w:hAnsi="Times New Roman" w:cs="Times New Roman"/>
          <w:lang w:val="ru-RU"/>
        </w:rPr>
        <w:br/>
        <w:t>смотрел в стол</w:t>
      </w:r>
      <w:r w:rsidRPr="0002331A">
        <w:rPr>
          <w:rFonts w:ascii="Times New Roman" w:hAnsi="Times New Roman" w:cs="Times New Roman"/>
          <w:lang w:val="ru-RU"/>
        </w:rPr>
        <w:br/>
        <w:t>и молчал так,</w:t>
      </w:r>
      <w:r w:rsidRPr="0002331A">
        <w:rPr>
          <w:rFonts w:ascii="Times New Roman" w:hAnsi="Times New Roman" w:cs="Times New Roman"/>
          <w:lang w:val="ru-RU"/>
        </w:rPr>
        <w:br/>
        <w:t>что казалось —</w:t>
      </w:r>
      <w:r w:rsidRPr="0002331A">
        <w:rPr>
          <w:rFonts w:ascii="Times New Roman" w:hAnsi="Times New Roman" w:cs="Times New Roman"/>
          <w:lang w:val="ru-RU"/>
        </w:rPr>
        <w:br/>
        <w:t>он не просто не говорит,</w:t>
      </w:r>
      <w:r w:rsidRPr="0002331A">
        <w:rPr>
          <w:rFonts w:ascii="Times New Roman" w:hAnsi="Times New Roman" w:cs="Times New Roman"/>
          <w:lang w:val="ru-RU"/>
        </w:rPr>
        <w:br/>
        <w:t xml:space="preserve">а </w:t>
      </w:r>
      <w:r w:rsidRPr="0002331A">
        <w:rPr>
          <w:rStyle w:val="af6"/>
          <w:rFonts w:ascii="Times New Roman" w:hAnsi="Times New Roman" w:cs="Times New Roman"/>
          <w:lang w:val="ru-RU"/>
        </w:rPr>
        <w:t>спрятался где-то очень глубоко.</w:t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964454" w:rsidRP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>
            <wp:extent cx="3780790" cy="3780790"/>
            <wp:effectExtent l="0" t="0" r="3810" b="3810"/>
            <wp:docPr id="49082904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29040" name="Рисунок 4908290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lastRenderedPageBreak/>
        <w:t>Учительница называла его тихим,</w:t>
      </w:r>
      <w:r w:rsidRPr="0002331A">
        <w:rPr>
          <w:rFonts w:ascii="Times New Roman" w:hAnsi="Times New Roman" w:cs="Times New Roman"/>
          <w:lang w:val="ru-RU"/>
        </w:rPr>
        <w:br/>
        <w:t xml:space="preserve">но в глазах у неё было </w:t>
      </w:r>
      <w:r w:rsidRPr="0002331A">
        <w:rPr>
          <w:rStyle w:val="af6"/>
          <w:rFonts w:ascii="Times New Roman" w:hAnsi="Times New Roman" w:cs="Times New Roman"/>
          <w:lang w:val="ru-RU"/>
        </w:rPr>
        <w:t>беспокойство</w:t>
      </w:r>
      <w:r w:rsidRPr="0002331A">
        <w:rPr>
          <w:rFonts w:ascii="Times New Roman" w:hAnsi="Times New Roman" w:cs="Times New Roman"/>
          <w:lang w:val="ru-RU"/>
        </w:rPr>
        <w:t>.</w:t>
      </w:r>
      <w:r w:rsidRPr="0002331A">
        <w:rPr>
          <w:rFonts w:ascii="Times New Roman" w:hAnsi="Times New Roman" w:cs="Times New Roman"/>
          <w:lang w:val="ru-RU"/>
        </w:rPr>
        <w:br/>
        <w:t>Она не знала, что с ним делать.</w:t>
      </w:r>
      <w:r w:rsidRPr="0002331A">
        <w:rPr>
          <w:rFonts w:ascii="Times New Roman" w:hAnsi="Times New Roman" w:cs="Times New Roman"/>
          <w:lang w:val="ru-RU"/>
        </w:rPr>
        <w:br/>
        <w:t>Никто не знал.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Артём ел отдельно.</w:t>
      </w:r>
      <w:r w:rsidRPr="0002331A">
        <w:rPr>
          <w:rFonts w:ascii="Times New Roman" w:hAnsi="Times New Roman" w:cs="Times New Roman"/>
          <w:lang w:val="ru-RU"/>
        </w:rPr>
        <w:br/>
        <w:t>Играл отдельно.</w:t>
      </w:r>
      <w:r w:rsidRPr="0002331A">
        <w:rPr>
          <w:rFonts w:ascii="Times New Roman" w:hAnsi="Times New Roman" w:cs="Times New Roman"/>
          <w:lang w:val="ru-RU"/>
        </w:rPr>
        <w:br/>
        <w:t>Даже дышал — будто в другом ритме.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Анфиса сказала:</w:t>
      </w:r>
      <w:r w:rsidRPr="0002331A">
        <w:rPr>
          <w:rFonts w:ascii="Times New Roman" w:hAnsi="Times New Roman" w:cs="Times New Roman"/>
          <w:lang w:val="ru-RU"/>
        </w:rPr>
        <w:br/>
        <w:t>— Он какой-то... как под стеклом.</w:t>
      </w:r>
      <w:r w:rsidRPr="0002331A">
        <w:rPr>
          <w:rFonts w:ascii="Times New Roman" w:hAnsi="Times New Roman" w:cs="Times New Roman"/>
          <w:lang w:val="ru-RU"/>
        </w:rPr>
        <w:br/>
        <w:t>Ваня добавил:</w:t>
      </w:r>
      <w:r w:rsidRPr="0002331A">
        <w:rPr>
          <w:rFonts w:ascii="Times New Roman" w:hAnsi="Times New Roman" w:cs="Times New Roman"/>
          <w:lang w:val="ru-RU"/>
        </w:rPr>
        <w:br/>
        <w:t>— Или как в банке.</w:t>
      </w:r>
      <w:r w:rsidRPr="0002331A">
        <w:rPr>
          <w:rFonts w:ascii="Times New Roman" w:hAnsi="Times New Roman" w:cs="Times New Roman"/>
          <w:lang w:val="ru-RU"/>
        </w:rPr>
        <w:br/>
        <w:t>Сергей ответил:</w:t>
      </w:r>
      <w:r w:rsidRPr="0002331A">
        <w:rPr>
          <w:rFonts w:ascii="Times New Roman" w:hAnsi="Times New Roman" w:cs="Times New Roman"/>
          <w:lang w:val="ru-RU"/>
        </w:rPr>
        <w:br/>
        <w:t>— Он не в банке. Он просто не знает,</w:t>
      </w:r>
      <w:r w:rsidRPr="0002331A">
        <w:rPr>
          <w:rFonts w:ascii="Times New Roman" w:hAnsi="Times New Roman" w:cs="Times New Roman"/>
          <w:lang w:val="ru-RU"/>
        </w:rPr>
        <w:br/>
        <w:t xml:space="preserve">что </w:t>
      </w:r>
      <w:r w:rsidRPr="0002331A">
        <w:rPr>
          <w:rStyle w:val="af6"/>
          <w:rFonts w:ascii="Times New Roman" w:hAnsi="Times New Roman" w:cs="Times New Roman"/>
          <w:lang w:val="ru-RU"/>
        </w:rPr>
        <w:t>его Свет ещё не проснулся.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И как ему помочь? — спросили они.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Сергей сказал: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 xml:space="preserve">— </w:t>
      </w:r>
      <w:r w:rsidRPr="0002331A">
        <w:rPr>
          <w:rStyle w:val="af6"/>
          <w:rFonts w:ascii="Times New Roman" w:hAnsi="Times New Roman" w:cs="Times New Roman"/>
          <w:lang w:val="ru-RU"/>
        </w:rPr>
        <w:t>Никак.</w:t>
      </w:r>
      <w:r w:rsidRPr="0002331A">
        <w:rPr>
          <w:rFonts w:ascii="Times New Roman" w:hAnsi="Times New Roman" w:cs="Times New Roman"/>
          <w:lang w:val="ru-RU"/>
        </w:rPr>
        <w:br/>
        <w:t>— Что?</w:t>
      </w:r>
      <w:r w:rsidRPr="0002331A">
        <w:rPr>
          <w:rFonts w:ascii="Times New Roman" w:hAnsi="Times New Roman" w:cs="Times New Roman"/>
          <w:lang w:val="ru-RU"/>
        </w:rPr>
        <w:br/>
        <w:t>— Мы не должны его менять.</w:t>
      </w:r>
      <w:r w:rsidRPr="0002331A">
        <w:rPr>
          <w:rFonts w:ascii="Times New Roman" w:hAnsi="Times New Roman" w:cs="Times New Roman"/>
          <w:lang w:val="ru-RU"/>
        </w:rPr>
        <w:br/>
        <w:t xml:space="preserve">Мы должны </w:t>
      </w:r>
      <w:r w:rsidRPr="0002331A">
        <w:rPr>
          <w:rStyle w:val="af6"/>
          <w:rFonts w:ascii="Times New Roman" w:hAnsi="Times New Roman" w:cs="Times New Roman"/>
          <w:lang w:val="ru-RU"/>
        </w:rPr>
        <w:t>быть такими, какие мы есть</w:t>
      </w:r>
      <w:r w:rsidRPr="0002331A">
        <w:rPr>
          <w:rFonts w:ascii="Times New Roman" w:hAnsi="Times New Roman" w:cs="Times New Roman"/>
          <w:lang w:val="ru-RU"/>
        </w:rPr>
        <w:t>.</w:t>
      </w:r>
      <w:r w:rsidRPr="0002331A">
        <w:rPr>
          <w:rFonts w:ascii="Times New Roman" w:hAnsi="Times New Roman" w:cs="Times New Roman"/>
          <w:lang w:val="ru-RU"/>
        </w:rPr>
        <w:br/>
        <w:t>И тогда, если он захочет,</w:t>
      </w:r>
      <w:r w:rsidRPr="0002331A">
        <w:rPr>
          <w:rFonts w:ascii="Times New Roman" w:hAnsi="Times New Roman" w:cs="Times New Roman"/>
          <w:lang w:val="ru-RU"/>
        </w:rPr>
        <w:br/>
      </w:r>
      <w:r w:rsidRPr="0002331A">
        <w:rPr>
          <w:rStyle w:val="af6"/>
          <w:rFonts w:ascii="Times New Roman" w:hAnsi="Times New Roman" w:cs="Times New Roman"/>
          <w:lang w:val="ru-RU"/>
        </w:rPr>
        <w:t>он сам откроется.</w:t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Прошло три дня.</w:t>
      </w:r>
      <w:r w:rsidRPr="0002331A">
        <w:rPr>
          <w:rFonts w:ascii="Times New Roman" w:hAnsi="Times New Roman" w:cs="Times New Roman"/>
          <w:lang w:val="ru-RU"/>
        </w:rPr>
        <w:br/>
        <w:t>Никто не спрашивал Артёма.</w:t>
      </w:r>
      <w:r w:rsidRPr="0002331A">
        <w:rPr>
          <w:rFonts w:ascii="Times New Roman" w:hAnsi="Times New Roman" w:cs="Times New Roman"/>
          <w:lang w:val="ru-RU"/>
        </w:rPr>
        <w:br/>
        <w:t>Никто не давил.</w:t>
      </w:r>
      <w:r w:rsidRPr="0002331A">
        <w:rPr>
          <w:rFonts w:ascii="Times New Roman" w:hAnsi="Times New Roman" w:cs="Times New Roman"/>
          <w:lang w:val="ru-RU"/>
        </w:rPr>
        <w:br/>
        <w:t xml:space="preserve">Они </w:t>
      </w:r>
      <w:r w:rsidRPr="0002331A">
        <w:rPr>
          <w:rStyle w:val="af6"/>
          <w:rFonts w:ascii="Times New Roman" w:hAnsi="Times New Roman" w:cs="Times New Roman"/>
          <w:lang w:val="ru-RU"/>
        </w:rPr>
        <w:t>просто были рядом.</w:t>
      </w:r>
      <w:r w:rsidRPr="0002331A">
        <w:rPr>
          <w:rFonts w:ascii="Times New Roman" w:hAnsi="Times New Roman" w:cs="Times New Roman"/>
          <w:lang w:val="ru-RU"/>
        </w:rPr>
        <w:br/>
        <w:t>Смеялись. Играли.</w:t>
      </w:r>
      <w:r w:rsidRPr="0002331A">
        <w:rPr>
          <w:rFonts w:ascii="Times New Roman" w:hAnsi="Times New Roman" w:cs="Times New Roman"/>
          <w:lang w:val="ru-RU"/>
        </w:rPr>
        <w:br/>
        <w:t>Слушали дождь.</w:t>
      </w:r>
      <w:r w:rsidRPr="0002331A">
        <w:rPr>
          <w:rFonts w:ascii="Times New Roman" w:hAnsi="Times New Roman" w:cs="Times New Roman"/>
          <w:lang w:val="ru-RU"/>
        </w:rPr>
        <w:br/>
        <w:t>Обнимались.</w:t>
      </w:r>
      <w:r w:rsidRPr="0002331A">
        <w:rPr>
          <w:rFonts w:ascii="Times New Roman" w:hAnsi="Times New Roman" w:cs="Times New Roman"/>
          <w:lang w:val="ru-RU"/>
        </w:rPr>
        <w:br/>
        <w:t>Говорили о вещах, которые понятны только тем,</w:t>
      </w:r>
      <w:r w:rsidRPr="0002331A">
        <w:rPr>
          <w:rFonts w:ascii="Times New Roman" w:hAnsi="Times New Roman" w:cs="Times New Roman"/>
          <w:lang w:val="ru-RU"/>
        </w:rPr>
        <w:br/>
        <w:t xml:space="preserve">кто уже немного </w:t>
      </w:r>
      <w:r w:rsidRPr="0002331A">
        <w:rPr>
          <w:rStyle w:val="af6"/>
          <w:rFonts w:ascii="Times New Roman" w:hAnsi="Times New Roman" w:cs="Times New Roman"/>
          <w:lang w:val="ru-RU"/>
        </w:rPr>
        <w:t>помнит Небо.</w:t>
      </w:r>
    </w:p>
    <w:p w:rsidR="00C50242" w:rsidRDefault="00C50242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C50242" w:rsidRDefault="00C50242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C50242" w:rsidRDefault="00C50242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C50242" w:rsidRDefault="00C50242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C50242" w:rsidRDefault="00C50242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02331A" w:rsidRDefault="00F113B5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>
            <wp:extent cx="3780790" cy="3780790"/>
            <wp:effectExtent l="0" t="0" r="3810" b="3810"/>
            <wp:docPr id="48296883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68837" name="Рисунок 48296883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331A" w:rsidRPr="0002331A">
        <w:rPr>
          <w:rFonts w:ascii="Times New Roman" w:hAnsi="Times New Roman" w:cs="Times New Roman"/>
          <w:lang w:val="ru-RU"/>
        </w:rPr>
        <w:t>На четвёртый день Артём подошёл к Сергею.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Ты правда слышал, как дерево дышит?</w:t>
      </w:r>
      <w:r w:rsidRPr="0002331A">
        <w:rPr>
          <w:rFonts w:ascii="Times New Roman" w:hAnsi="Times New Roman" w:cs="Times New Roman"/>
          <w:lang w:val="ru-RU"/>
        </w:rPr>
        <w:br/>
        <w:t>— Да. А ты?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Артём пожал плечами.</w:t>
      </w:r>
      <w:r w:rsidRPr="0002331A">
        <w:rPr>
          <w:rFonts w:ascii="Times New Roman" w:hAnsi="Times New Roman" w:cs="Times New Roman"/>
          <w:lang w:val="ru-RU"/>
        </w:rPr>
        <w:br/>
        <w:t>— Я однажды слышал, как камень сказал, что ему холодно.</w:t>
      </w:r>
      <w:r w:rsidRPr="0002331A">
        <w:rPr>
          <w:rFonts w:ascii="Times New Roman" w:hAnsi="Times New Roman" w:cs="Times New Roman"/>
          <w:lang w:val="ru-RU"/>
        </w:rPr>
        <w:br/>
        <w:t>Но потом все смеялись, и я решил, что это глупость.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Сергей покачал головой.</w:t>
      </w:r>
      <w:r w:rsidRPr="0002331A">
        <w:rPr>
          <w:rFonts w:ascii="Times New Roman" w:hAnsi="Times New Roman" w:cs="Times New Roman"/>
          <w:lang w:val="ru-RU"/>
        </w:rPr>
        <w:br/>
        <w:t>— Это не глупость. Это — дар.</w:t>
      </w:r>
      <w:r w:rsidRPr="0002331A">
        <w:rPr>
          <w:rFonts w:ascii="Times New Roman" w:hAnsi="Times New Roman" w:cs="Times New Roman"/>
          <w:lang w:val="ru-RU"/>
        </w:rPr>
        <w:br/>
        <w:t>— А почему тогда никто больше не слышит?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Сергей посмотрел в его глаза.</w:t>
      </w:r>
      <w:r w:rsidRPr="0002331A">
        <w:rPr>
          <w:rFonts w:ascii="Times New Roman" w:hAnsi="Times New Roman" w:cs="Times New Roman"/>
          <w:lang w:val="ru-RU"/>
        </w:rPr>
        <w:br/>
        <w:t xml:space="preserve">— Потому что </w:t>
      </w:r>
      <w:r w:rsidRPr="0002331A">
        <w:rPr>
          <w:rStyle w:val="af6"/>
          <w:rFonts w:ascii="Times New Roman" w:hAnsi="Times New Roman" w:cs="Times New Roman"/>
          <w:lang w:val="ru-RU"/>
        </w:rPr>
        <w:t>многие перестали молчать.</w:t>
      </w:r>
      <w:r w:rsidRPr="0002331A">
        <w:rPr>
          <w:rFonts w:ascii="Times New Roman" w:hAnsi="Times New Roman" w:cs="Times New Roman"/>
          <w:lang w:val="ru-RU"/>
        </w:rPr>
        <w:br/>
        <w:t>А слышно — только в тишине.</w:t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lastRenderedPageBreak/>
        <w:t>С тех пор Артём начал приходить к ним.</w:t>
      </w:r>
      <w:r w:rsidRPr="0002331A">
        <w:rPr>
          <w:rFonts w:ascii="Times New Roman" w:hAnsi="Times New Roman" w:cs="Times New Roman"/>
          <w:lang w:val="ru-RU"/>
        </w:rPr>
        <w:br/>
        <w:t>Сначала молча.</w:t>
      </w:r>
      <w:r w:rsidRPr="0002331A">
        <w:rPr>
          <w:rFonts w:ascii="Times New Roman" w:hAnsi="Times New Roman" w:cs="Times New Roman"/>
          <w:lang w:val="ru-RU"/>
        </w:rPr>
        <w:br/>
        <w:t>Потом — рядом.</w:t>
      </w:r>
      <w:r w:rsidRPr="0002331A">
        <w:rPr>
          <w:rFonts w:ascii="Times New Roman" w:hAnsi="Times New Roman" w:cs="Times New Roman"/>
          <w:lang w:val="ru-RU"/>
        </w:rPr>
        <w:br/>
        <w:t>Потом — вместе.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Он ещё не играл в их игры.</w:t>
      </w:r>
      <w:r w:rsidRPr="0002331A">
        <w:rPr>
          <w:rFonts w:ascii="Times New Roman" w:hAnsi="Times New Roman" w:cs="Times New Roman"/>
          <w:lang w:val="ru-RU"/>
        </w:rPr>
        <w:br/>
        <w:t>Но однажды сказал: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Можно я просто побуду рядом?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И это было больше,</w:t>
      </w:r>
      <w:r w:rsidRPr="0002331A">
        <w:rPr>
          <w:rFonts w:ascii="Times New Roman" w:hAnsi="Times New Roman" w:cs="Times New Roman"/>
          <w:lang w:val="ru-RU"/>
        </w:rPr>
        <w:br/>
        <w:t>чем любая игра.</w:t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Style w:val="af6"/>
          <w:rFonts w:ascii="Times New Roman" w:hAnsi="Times New Roman" w:cs="Times New Roman"/>
          <w:lang w:val="ru-RU"/>
        </w:rPr>
      </w:pP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Style w:val="af6"/>
          <w:rFonts w:ascii="Times New Roman" w:hAnsi="Times New Roman" w:cs="Times New Roman"/>
          <w:lang w:val="ru-RU"/>
        </w:rPr>
        <w:t>Так появилась новая игра:</w:t>
      </w:r>
      <w:r w:rsidRPr="0002331A">
        <w:rPr>
          <w:rFonts w:ascii="Times New Roman" w:hAnsi="Times New Roman" w:cs="Times New Roman"/>
          <w:lang w:val="ru-RU"/>
        </w:rPr>
        <w:br/>
      </w:r>
      <w:r w:rsidRPr="0002331A">
        <w:rPr>
          <w:rStyle w:val="af6"/>
          <w:rFonts w:ascii="Times New Roman" w:hAnsi="Times New Roman" w:cs="Times New Roman"/>
          <w:lang w:val="ru-RU"/>
        </w:rPr>
        <w:t>"Будь рядом так, чтобы другой не чувствовал, что он один."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И она работала.</w:t>
      </w:r>
      <w:r w:rsidRPr="0002331A">
        <w:rPr>
          <w:rFonts w:ascii="Times New Roman" w:hAnsi="Times New Roman" w:cs="Times New Roman"/>
          <w:lang w:val="ru-RU"/>
        </w:rPr>
        <w:br/>
        <w:t>Тихо.</w:t>
      </w:r>
      <w:r w:rsidRPr="0002331A">
        <w:rPr>
          <w:rFonts w:ascii="Times New Roman" w:hAnsi="Times New Roman" w:cs="Times New Roman"/>
          <w:lang w:val="ru-RU"/>
        </w:rPr>
        <w:br/>
        <w:t>Мягко.</w:t>
      </w:r>
      <w:r w:rsidRPr="0002331A">
        <w:rPr>
          <w:rFonts w:ascii="Times New Roman" w:hAnsi="Times New Roman" w:cs="Times New Roman"/>
          <w:lang w:val="ru-RU"/>
        </w:rPr>
        <w:br/>
        <w:t>Но всегда.</w:t>
      </w:r>
    </w:p>
    <w:p w:rsidR="004C05D9" w:rsidRDefault="004C05D9" w:rsidP="004C05D9">
      <w:pPr>
        <w:spacing w:line="240" w:lineRule="auto"/>
        <w:contextualSpacing/>
        <w:rPr>
          <w:rStyle w:val="af6"/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rPr>
          <w:rStyle w:val="af6"/>
          <w:b w:val="0"/>
          <w:bCs w:val="0"/>
        </w:rPr>
        <w:br w:type="page"/>
      </w:r>
    </w:p>
    <w:p w:rsidR="0002331A" w:rsidRPr="004C05D9" w:rsidRDefault="0002331A" w:rsidP="004C05D9">
      <w:pPr>
        <w:pStyle w:val="1"/>
        <w:spacing w:line="240" w:lineRule="auto"/>
        <w:contextualSpacing/>
        <w:rPr>
          <w:lang w:val="ru-RU"/>
        </w:rPr>
      </w:pPr>
      <w:proofErr w:type="spellStart"/>
      <w:r w:rsidRPr="004C05D9">
        <w:rPr>
          <w:rStyle w:val="af6"/>
          <w:b/>
          <w:bCs/>
        </w:rPr>
        <w:lastRenderedPageBreak/>
        <w:t>Глава</w:t>
      </w:r>
      <w:proofErr w:type="spellEnd"/>
      <w:r w:rsidRPr="004C05D9">
        <w:rPr>
          <w:rStyle w:val="af6"/>
          <w:b/>
          <w:bCs/>
        </w:rPr>
        <w:t xml:space="preserve"> 3. </w:t>
      </w:r>
      <w:r w:rsidRPr="004C05D9">
        <w:rPr>
          <w:rStyle w:val="af6"/>
          <w:b/>
          <w:bCs/>
          <w:lang w:val="ru-RU"/>
        </w:rPr>
        <w:t>Когда небо отвечает вместо тебя</w:t>
      </w:r>
      <w:r w:rsidR="004C05D9" w:rsidRPr="004C05D9">
        <w:rPr>
          <w:rStyle w:val="af6"/>
          <w:b/>
          <w:bCs/>
          <w:lang w:val="ru-RU"/>
        </w:rPr>
        <w:t xml:space="preserve"> </w:t>
      </w:r>
      <w:r w:rsidR="004C05D9">
        <w:rPr>
          <w:rStyle w:val="af6"/>
          <w:b/>
          <w:bCs/>
          <w:lang w:val="ru-RU"/>
        </w:rPr>
        <w:t xml:space="preserve">       </w:t>
      </w:r>
      <w:proofErr w:type="gramStart"/>
      <w:r w:rsidR="004C05D9">
        <w:rPr>
          <w:rStyle w:val="af6"/>
          <w:b/>
          <w:bCs/>
          <w:lang w:val="ru-RU"/>
        </w:rPr>
        <w:t xml:space="preserve">   </w:t>
      </w:r>
      <w:r w:rsidRPr="004C05D9">
        <w:rPr>
          <w:rStyle w:val="af7"/>
          <w:i w:val="0"/>
          <w:iCs w:val="0"/>
          <w:lang w:val="ru-RU"/>
        </w:rPr>
        <w:t>(</w:t>
      </w:r>
      <w:proofErr w:type="gramEnd"/>
      <w:r w:rsidRPr="004C05D9">
        <w:rPr>
          <w:rStyle w:val="af7"/>
          <w:i w:val="0"/>
          <w:iCs w:val="0"/>
          <w:lang w:val="ru-RU"/>
        </w:rPr>
        <w:t>и почему молчание — это тоже язык, но древний)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На перемене они сидели под навесом.</w:t>
      </w:r>
      <w:r w:rsidRPr="0002331A">
        <w:rPr>
          <w:rFonts w:ascii="Times New Roman" w:hAnsi="Times New Roman" w:cs="Times New Roman"/>
          <w:lang w:val="ru-RU"/>
        </w:rPr>
        <w:br/>
        <w:t>Шёл дождь.</w:t>
      </w:r>
      <w:r w:rsidRPr="0002331A">
        <w:rPr>
          <w:rFonts w:ascii="Times New Roman" w:hAnsi="Times New Roman" w:cs="Times New Roman"/>
          <w:lang w:val="ru-RU"/>
        </w:rPr>
        <w:br/>
        <w:t>Не сильный, но решительный.</w:t>
      </w:r>
      <w:r w:rsidRPr="0002331A">
        <w:rPr>
          <w:rFonts w:ascii="Times New Roman" w:hAnsi="Times New Roman" w:cs="Times New Roman"/>
          <w:lang w:val="ru-RU"/>
        </w:rPr>
        <w:br/>
        <w:t>Каждая капля — будто ставила точку.</w:t>
      </w:r>
      <w:r w:rsidRPr="0002331A">
        <w:rPr>
          <w:rFonts w:ascii="Times New Roman" w:hAnsi="Times New Roman" w:cs="Times New Roman"/>
          <w:lang w:val="ru-RU"/>
        </w:rPr>
        <w:br/>
        <w:t>Точка. Точка. Точка.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Артём молчал.</w:t>
      </w:r>
      <w:r w:rsidRPr="0002331A">
        <w:rPr>
          <w:rFonts w:ascii="Times New Roman" w:hAnsi="Times New Roman" w:cs="Times New Roman"/>
          <w:lang w:val="ru-RU"/>
        </w:rPr>
        <w:br/>
        <w:t>Анфиса тоже.</w:t>
      </w:r>
      <w:r w:rsidRPr="0002331A">
        <w:rPr>
          <w:rFonts w:ascii="Times New Roman" w:hAnsi="Times New Roman" w:cs="Times New Roman"/>
          <w:lang w:val="ru-RU"/>
        </w:rPr>
        <w:br/>
        <w:t>Ваня пытался сочинить рэп про капли, но у него не получалось.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Сергей сидел, запрокинув голову.</w:t>
      </w:r>
      <w:r w:rsidRPr="0002331A">
        <w:rPr>
          <w:rFonts w:ascii="Times New Roman" w:hAnsi="Times New Roman" w:cs="Times New Roman"/>
          <w:lang w:val="ru-RU"/>
        </w:rPr>
        <w:br/>
        <w:t>Просто смотрел на небо.</w:t>
      </w:r>
      <w:r w:rsidRPr="0002331A">
        <w:rPr>
          <w:rFonts w:ascii="Times New Roman" w:hAnsi="Times New Roman" w:cs="Times New Roman"/>
          <w:lang w:val="ru-RU"/>
        </w:rPr>
        <w:br/>
        <w:t>Словно искал не картинку —</w:t>
      </w:r>
      <w:r w:rsidRPr="0002331A">
        <w:rPr>
          <w:rFonts w:ascii="Times New Roman" w:hAnsi="Times New Roman" w:cs="Times New Roman"/>
          <w:lang w:val="ru-RU"/>
        </w:rPr>
        <w:br/>
        <w:t xml:space="preserve">а </w:t>
      </w:r>
      <w:r w:rsidRPr="0002331A">
        <w:rPr>
          <w:rStyle w:val="af6"/>
          <w:rFonts w:ascii="Times New Roman" w:hAnsi="Times New Roman" w:cs="Times New Roman"/>
          <w:lang w:val="ru-RU"/>
        </w:rPr>
        <w:t>знак.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Тебе не скучно молчать? — спросила Анфиса.</w:t>
      </w:r>
      <w:r w:rsidRPr="0002331A">
        <w:rPr>
          <w:rFonts w:ascii="Times New Roman" w:hAnsi="Times New Roman" w:cs="Times New Roman"/>
          <w:lang w:val="ru-RU"/>
        </w:rPr>
        <w:br/>
        <w:t>— Нет, — сказал он.</w:t>
      </w:r>
      <w:r w:rsidRPr="0002331A">
        <w:rPr>
          <w:rFonts w:ascii="Times New Roman" w:hAnsi="Times New Roman" w:cs="Times New Roman"/>
          <w:lang w:val="ru-RU"/>
        </w:rPr>
        <w:br/>
        <w:t>— А тебе, Артём?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Артём пожал плечами.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Сергей повернулся к ним.</w:t>
      </w:r>
      <w:r w:rsidRPr="0002331A">
        <w:rPr>
          <w:rFonts w:ascii="Times New Roman" w:hAnsi="Times New Roman" w:cs="Times New Roman"/>
          <w:lang w:val="ru-RU"/>
        </w:rPr>
        <w:br/>
        <w:t xml:space="preserve">— А вы знали, что </w:t>
      </w:r>
      <w:r w:rsidRPr="0002331A">
        <w:rPr>
          <w:rStyle w:val="af6"/>
          <w:rFonts w:ascii="Times New Roman" w:hAnsi="Times New Roman" w:cs="Times New Roman"/>
          <w:lang w:val="ru-RU"/>
        </w:rPr>
        <w:t>небо умеет говорить вместо тебя</w:t>
      </w:r>
      <w:r w:rsidRPr="0002331A">
        <w:rPr>
          <w:rFonts w:ascii="Times New Roman" w:hAnsi="Times New Roman" w:cs="Times New Roman"/>
          <w:lang w:val="ru-RU"/>
        </w:rPr>
        <w:t>?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Это как?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Когда тебе нечего сказать,</w:t>
      </w:r>
      <w:r w:rsidRPr="0002331A">
        <w:rPr>
          <w:rFonts w:ascii="Times New Roman" w:hAnsi="Times New Roman" w:cs="Times New Roman"/>
          <w:lang w:val="ru-RU"/>
        </w:rPr>
        <w:br/>
        <w:t>или слишком много всего,</w:t>
      </w:r>
      <w:r w:rsidRPr="0002331A">
        <w:rPr>
          <w:rFonts w:ascii="Times New Roman" w:hAnsi="Times New Roman" w:cs="Times New Roman"/>
          <w:lang w:val="ru-RU"/>
        </w:rPr>
        <w:br/>
        <w:t>или ты боишься,</w:t>
      </w:r>
      <w:r w:rsidRPr="0002331A">
        <w:rPr>
          <w:rFonts w:ascii="Times New Roman" w:hAnsi="Times New Roman" w:cs="Times New Roman"/>
          <w:lang w:val="ru-RU"/>
        </w:rPr>
        <w:br/>
        <w:t xml:space="preserve">ты можешь просто </w:t>
      </w:r>
      <w:r w:rsidRPr="0002331A">
        <w:rPr>
          <w:rStyle w:val="af6"/>
          <w:rFonts w:ascii="Times New Roman" w:hAnsi="Times New Roman" w:cs="Times New Roman"/>
          <w:lang w:val="ru-RU"/>
        </w:rPr>
        <w:t>внутри себя сказать небу: “ты” —</w:t>
      </w:r>
      <w:r w:rsidRPr="0002331A">
        <w:rPr>
          <w:rFonts w:ascii="Times New Roman" w:hAnsi="Times New Roman" w:cs="Times New Roman"/>
          <w:b/>
          <w:bCs/>
          <w:lang w:val="ru-RU"/>
        </w:rPr>
        <w:br/>
      </w:r>
      <w:r w:rsidRPr="0002331A">
        <w:rPr>
          <w:rStyle w:val="af6"/>
          <w:rFonts w:ascii="Times New Roman" w:hAnsi="Times New Roman" w:cs="Times New Roman"/>
          <w:lang w:val="ru-RU"/>
        </w:rPr>
        <w:t>и оно скажет остальное.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Скажет что?</w:t>
      </w:r>
      <w:r w:rsidRPr="0002331A">
        <w:rPr>
          <w:rFonts w:ascii="Times New Roman" w:hAnsi="Times New Roman" w:cs="Times New Roman"/>
          <w:lang w:val="ru-RU"/>
        </w:rPr>
        <w:br/>
        <w:t>— Всё, что нужно.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Анфиса хмыкнула.</w:t>
      </w:r>
      <w:r w:rsidRPr="0002331A">
        <w:rPr>
          <w:rFonts w:ascii="Times New Roman" w:hAnsi="Times New Roman" w:cs="Times New Roman"/>
          <w:lang w:val="ru-RU"/>
        </w:rPr>
        <w:br/>
        <w:t>— Ну-ну. А что, если я скажу: «ты»,</w:t>
      </w:r>
      <w:r w:rsidRPr="0002331A">
        <w:rPr>
          <w:rFonts w:ascii="Times New Roman" w:hAnsi="Times New Roman" w:cs="Times New Roman"/>
          <w:lang w:val="ru-RU"/>
        </w:rPr>
        <w:br/>
        <w:t>а оно пошлёт дождь?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Значит, это был нужный ответ.</w:t>
      </w:r>
      <w:r w:rsidRPr="0002331A">
        <w:rPr>
          <w:rFonts w:ascii="Times New Roman" w:hAnsi="Times New Roman" w:cs="Times New Roman"/>
          <w:lang w:val="ru-RU"/>
        </w:rPr>
        <w:br/>
        <w:t>А если — солнце?</w:t>
      </w:r>
      <w:r w:rsidRPr="0002331A">
        <w:rPr>
          <w:rFonts w:ascii="Times New Roman" w:hAnsi="Times New Roman" w:cs="Times New Roman"/>
          <w:lang w:val="ru-RU"/>
        </w:rPr>
        <w:br/>
      </w:r>
      <w:r w:rsidRPr="0002331A">
        <w:rPr>
          <w:rFonts w:ascii="Times New Roman" w:hAnsi="Times New Roman" w:cs="Times New Roman"/>
          <w:lang w:val="ru-RU"/>
        </w:rPr>
        <w:lastRenderedPageBreak/>
        <w:t>Тоже ответ.</w:t>
      </w:r>
      <w:r w:rsidRPr="0002331A">
        <w:rPr>
          <w:rFonts w:ascii="Times New Roman" w:hAnsi="Times New Roman" w:cs="Times New Roman"/>
          <w:lang w:val="ru-RU"/>
        </w:rPr>
        <w:br/>
        <w:t>А если кто-то подойдёт и просто обнимет тебя —</w:t>
      </w:r>
      <w:r w:rsidRPr="0002331A">
        <w:rPr>
          <w:rFonts w:ascii="Times New Roman" w:hAnsi="Times New Roman" w:cs="Times New Roman"/>
          <w:lang w:val="ru-RU"/>
        </w:rPr>
        <w:br/>
        <w:t>тоже.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И это всё небо?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Да.</w:t>
      </w:r>
      <w:r w:rsidRPr="0002331A">
        <w:rPr>
          <w:rFonts w:ascii="Times New Roman" w:hAnsi="Times New Roman" w:cs="Times New Roman"/>
          <w:lang w:val="ru-RU"/>
        </w:rPr>
        <w:br/>
        <w:t xml:space="preserve">Потому что оно </w:t>
      </w:r>
      <w:r w:rsidRPr="0002331A">
        <w:rPr>
          <w:rStyle w:val="af6"/>
          <w:rFonts w:ascii="Times New Roman" w:hAnsi="Times New Roman" w:cs="Times New Roman"/>
          <w:lang w:val="ru-RU"/>
        </w:rPr>
        <w:t>слышит не слова,</w:t>
      </w:r>
      <w:r w:rsidRPr="0002331A">
        <w:rPr>
          <w:rFonts w:ascii="Times New Roman" w:hAnsi="Times New Roman" w:cs="Times New Roman"/>
          <w:b/>
          <w:bCs/>
          <w:lang w:val="ru-RU"/>
        </w:rPr>
        <w:br/>
      </w:r>
      <w:r w:rsidRPr="0002331A">
        <w:rPr>
          <w:rStyle w:val="af6"/>
          <w:rFonts w:ascii="Times New Roman" w:hAnsi="Times New Roman" w:cs="Times New Roman"/>
          <w:lang w:val="ru-RU"/>
        </w:rPr>
        <w:t>а зов.</w:t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Ваня встал, вытянул руки к небу и сказал: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ТЫ!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Все рассмеялись.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Но в этот момент</w:t>
      </w:r>
      <w:r w:rsidRPr="0002331A">
        <w:rPr>
          <w:rFonts w:ascii="Times New Roman" w:hAnsi="Times New Roman" w:cs="Times New Roman"/>
          <w:lang w:val="ru-RU"/>
        </w:rPr>
        <w:br/>
        <w:t>облака чуть разошлись,</w:t>
      </w:r>
      <w:r w:rsidRPr="0002331A">
        <w:rPr>
          <w:rFonts w:ascii="Times New Roman" w:hAnsi="Times New Roman" w:cs="Times New Roman"/>
          <w:lang w:val="ru-RU"/>
        </w:rPr>
        <w:br/>
        <w:t>и сквозь них вдруг</w:t>
      </w:r>
      <w:r w:rsidRPr="0002331A">
        <w:rPr>
          <w:rFonts w:ascii="Times New Roman" w:hAnsi="Times New Roman" w:cs="Times New Roman"/>
          <w:lang w:val="ru-RU"/>
        </w:rPr>
        <w:br/>
      </w:r>
      <w:r w:rsidRPr="0002331A">
        <w:rPr>
          <w:rStyle w:val="af6"/>
          <w:rFonts w:ascii="Times New Roman" w:hAnsi="Times New Roman" w:cs="Times New Roman"/>
          <w:lang w:val="ru-RU"/>
        </w:rPr>
        <w:t>блеснул луч.</w:t>
      </w:r>
      <w:r w:rsidR="00CB2114" w:rsidRPr="00CB2114">
        <w:rPr>
          <w:rFonts w:ascii="Times New Roman" w:hAnsi="Times New Roman" w:cs="Times New Roman"/>
          <w:noProof/>
          <w:lang w:val="ru-RU"/>
        </w:rPr>
        <w:t xml:space="preserve"> </w:t>
      </w:r>
      <w:r w:rsidR="00CB2114">
        <w:rPr>
          <w:rFonts w:ascii="Times New Roman" w:hAnsi="Times New Roman" w:cs="Times New Roman"/>
          <w:noProof/>
          <w:lang w:val="ru-RU"/>
        </w:rPr>
        <w:t xml:space="preserve">   </w:t>
      </w:r>
      <w:r w:rsidR="00CB2114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665598CD" wp14:editId="7CD3EBF3">
            <wp:extent cx="3548743" cy="3548743"/>
            <wp:effectExtent l="0" t="0" r="0" b="0"/>
            <wp:docPr id="19229576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5766" name="Рисунок 19229576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5785" cy="355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CB2114" w:rsidRDefault="00CB211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Артём поднял лицо к небу.</w:t>
      </w:r>
      <w:r w:rsidRPr="0002331A">
        <w:rPr>
          <w:rFonts w:ascii="Times New Roman" w:hAnsi="Times New Roman" w:cs="Times New Roman"/>
          <w:lang w:val="ru-RU"/>
        </w:rPr>
        <w:br/>
        <w:t>Ничего не сказал.</w:t>
      </w:r>
      <w:r w:rsidRPr="0002331A">
        <w:rPr>
          <w:rFonts w:ascii="Times New Roman" w:hAnsi="Times New Roman" w:cs="Times New Roman"/>
          <w:lang w:val="ru-RU"/>
        </w:rPr>
        <w:br/>
        <w:t>Но внутри него</w:t>
      </w:r>
      <w:r w:rsidRPr="0002331A">
        <w:rPr>
          <w:rFonts w:ascii="Times New Roman" w:hAnsi="Times New Roman" w:cs="Times New Roman"/>
          <w:lang w:val="ru-RU"/>
        </w:rPr>
        <w:br/>
        <w:t>зазвучало: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Style w:val="af6"/>
          <w:rFonts w:ascii="Times New Roman" w:hAnsi="Times New Roman" w:cs="Times New Roman"/>
          <w:lang w:val="ru-RU"/>
        </w:rPr>
        <w:t>"Я слышу."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И он знал —</w:t>
      </w:r>
      <w:r w:rsidRPr="0002331A">
        <w:rPr>
          <w:rFonts w:ascii="Times New Roman" w:hAnsi="Times New Roman" w:cs="Times New Roman"/>
          <w:lang w:val="ru-RU"/>
        </w:rPr>
        <w:br/>
        <w:t>это не он себе придумал.</w:t>
      </w:r>
      <w:r w:rsidRPr="0002331A">
        <w:rPr>
          <w:rFonts w:ascii="Times New Roman" w:hAnsi="Times New Roman" w:cs="Times New Roman"/>
          <w:lang w:val="ru-RU"/>
        </w:rPr>
        <w:br/>
        <w:t xml:space="preserve">Это </w:t>
      </w:r>
      <w:r w:rsidRPr="0002331A">
        <w:rPr>
          <w:rStyle w:val="af6"/>
          <w:rFonts w:ascii="Times New Roman" w:hAnsi="Times New Roman" w:cs="Times New Roman"/>
          <w:lang w:val="ru-RU"/>
        </w:rPr>
        <w:t>ответ.</w:t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С тех пор у них появилась новая игра:</w:t>
      </w:r>
      <w:r w:rsidRPr="0002331A">
        <w:rPr>
          <w:rFonts w:ascii="Times New Roman" w:hAnsi="Times New Roman" w:cs="Times New Roman"/>
          <w:lang w:val="ru-RU"/>
        </w:rPr>
        <w:br/>
      </w:r>
      <w:r w:rsidRPr="0002331A">
        <w:rPr>
          <w:rStyle w:val="af6"/>
          <w:rFonts w:ascii="Times New Roman" w:hAnsi="Times New Roman" w:cs="Times New Roman"/>
          <w:lang w:val="ru-RU"/>
        </w:rPr>
        <w:t>«Скажи “ты” — и слушай, что скажет небо».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Они говорили "ты":</w:t>
      </w:r>
      <w:r w:rsidRPr="0002331A">
        <w:rPr>
          <w:rFonts w:ascii="Times New Roman" w:hAnsi="Times New Roman" w:cs="Times New Roman"/>
          <w:lang w:val="ru-RU"/>
        </w:rPr>
        <w:br/>
        <w:t>— перед сном,</w:t>
      </w:r>
      <w:r w:rsidRPr="0002331A">
        <w:rPr>
          <w:rFonts w:ascii="Times New Roman" w:hAnsi="Times New Roman" w:cs="Times New Roman"/>
          <w:lang w:val="ru-RU"/>
        </w:rPr>
        <w:br/>
        <w:t>— перед контрольной,</w:t>
      </w:r>
      <w:r w:rsidRPr="0002331A">
        <w:rPr>
          <w:rFonts w:ascii="Times New Roman" w:hAnsi="Times New Roman" w:cs="Times New Roman"/>
          <w:lang w:val="ru-RU"/>
        </w:rPr>
        <w:br/>
        <w:t>— перед тем, как кого-то обнять,</w:t>
      </w:r>
      <w:r w:rsidRPr="0002331A">
        <w:rPr>
          <w:rFonts w:ascii="Times New Roman" w:hAnsi="Times New Roman" w:cs="Times New Roman"/>
          <w:lang w:val="ru-RU"/>
        </w:rPr>
        <w:br/>
        <w:t>— и просто так — когда хотелось быть понятым.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И ответы приходили.</w:t>
      </w:r>
      <w:r w:rsidRPr="0002331A">
        <w:rPr>
          <w:rFonts w:ascii="Times New Roman" w:hAnsi="Times New Roman" w:cs="Times New Roman"/>
          <w:lang w:val="ru-RU"/>
        </w:rPr>
        <w:br/>
        <w:t>Всегда.</w:t>
      </w:r>
      <w:r w:rsidRPr="0002331A">
        <w:rPr>
          <w:rFonts w:ascii="Times New Roman" w:hAnsi="Times New Roman" w:cs="Times New Roman"/>
          <w:lang w:val="ru-RU"/>
        </w:rPr>
        <w:br/>
        <w:t>Не как фразы.</w:t>
      </w:r>
      <w:r w:rsidRPr="0002331A">
        <w:rPr>
          <w:rFonts w:ascii="Times New Roman" w:hAnsi="Times New Roman" w:cs="Times New Roman"/>
          <w:lang w:val="ru-RU"/>
        </w:rPr>
        <w:br/>
        <w:t xml:space="preserve">А как </w:t>
      </w:r>
      <w:r w:rsidRPr="0002331A">
        <w:rPr>
          <w:rStyle w:val="af6"/>
          <w:rFonts w:ascii="Times New Roman" w:hAnsi="Times New Roman" w:cs="Times New Roman"/>
          <w:lang w:val="ru-RU"/>
        </w:rPr>
        <w:t>ощущения, события, взгляды, шорохи.</w:t>
      </w:r>
    </w:p>
    <w:p w:rsidR="004C05D9" w:rsidRDefault="004C05D9" w:rsidP="004C05D9">
      <w:pPr>
        <w:spacing w:line="240" w:lineRule="auto"/>
        <w:contextualSpacing/>
        <w:rPr>
          <w:rStyle w:val="af6"/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rPr>
          <w:rStyle w:val="af6"/>
          <w:b w:val="0"/>
          <w:bCs w:val="0"/>
        </w:rPr>
        <w:br w:type="page"/>
      </w:r>
    </w:p>
    <w:p w:rsidR="0002331A" w:rsidRPr="004C05D9" w:rsidRDefault="0002331A" w:rsidP="004C05D9">
      <w:pPr>
        <w:pStyle w:val="1"/>
        <w:spacing w:line="240" w:lineRule="auto"/>
        <w:contextualSpacing/>
      </w:pPr>
      <w:proofErr w:type="spellStart"/>
      <w:r w:rsidRPr="004C05D9">
        <w:rPr>
          <w:rStyle w:val="af6"/>
          <w:b/>
          <w:bCs/>
        </w:rPr>
        <w:lastRenderedPageBreak/>
        <w:t>Глава</w:t>
      </w:r>
      <w:proofErr w:type="spellEnd"/>
      <w:r w:rsidRPr="004C05D9">
        <w:rPr>
          <w:rStyle w:val="af6"/>
          <w:b/>
          <w:bCs/>
        </w:rPr>
        <w:t xml:space="preserve"> 4. </w:t>
      </w:r>
      <w:proofErr w:type="spellStart"/>
      <w:r w:rsidRPr="004C05D9">
        <w:rPr>
          <w:rStyle w:val="af6"/>
          <w:b/>
          <w:bCs/>
        </w:rPr>
        <w:t>Остров</w:t>
      </w:r>
      <w:proofErr w:type="spellEnd"/>
      <w:r w:rsidRPr="004C05D9">
        <w:rPr>
          <w:rStyle w:val="af6"/>
          <w:b/>
          <w:bCs/>
        </w:rPr>
        <w:t xml:space="preserve"> </w:t>
      </w:r>
      <w:proofErr w:type="spellStart"/>
      <w:r w:rsidRPr="004C05D9">
        <w:rPr>
          <w:rStyle w:val="af6"/>
          <w:b/>
          <w:bCs/>
        </w:rPr>
        <w:t>под</w:t>
      </w:r>
      <w:proofErr w:type="spellEnd"/>
      <w:r w:rsidRPr="004C05D9">
        <w:rPr>
          <w:rStyle w:val="af6"/>
          <w:b/>
          <w:bCs/>
        </w:rPr>
        <w:t xml:space="preserve"> </w:t>
      </w:r>
      <w:proofErr w:type="spellStart"/>
      <w:r w:rsidRPr="004C05D9">
        <w:rPr>
          <w:rStyle w:val="af6"/>
          <w:b/>
          <w:bCs/>
        </w:rPr>
        <w:t>лестницей</w:t>
      </w:r>
      <w:proofErr w:type="spellEnd"/>
      <w:r w:rsidR="004C05D9" w:rsidRPr="004C05D9">
        <w:rPr>
          <w:rStyle w:val="af6"/>
          <w:b/>
          <w:bCs/>
        </w:rPr>
        <w:t xml:space="preserve"> </w:t>
      </w:r>
      <w:r w:rsidRPr="004C05D9">
        <w:rPr>
          <w:rStyle w:val="af7"/>
          <w:i w:val="0"/>
          <w:iCs w:val="0"/>
        </w:rPr>
        <w:t xml:space="preserve">(и </w:t>
      </w:r>
      <w:proofErr w:type="spellStart"/>
      <w:r w:rsidRPr="004C05D9">
        <w:rPr>
          <w:rStyle w:val="af7"/>
          <w:i w:val="0"/>
          <w:iCs w:val="0"/>
        </w:rPr>
        <w:t>как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найти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Святое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место</w:t>
      </w:r>
      <w:proofErr w:type="spellEnd"/>
      <w:r w:rsidRPr="004C05D9">
        <w:rPr>
          <w:rStyle w:val="af7"/>
          <w:i w:val="0"/>
          <w:iCs w:val="0"/>
        </w:rPr>
        <w:t xml:space="preserve">, </w:t>
      </w:r>
      <w:proofErr w:type="spellStart"/>
      <w:r w:rsidRPr="004C05D9">
        <w:rPr>
          <w:rStyle w:val="af7"/>
          <w:i w:val="0"/>
          <w:iCs w:val="0"/>
        </w:rPr>
        <w:t>если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ты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слишком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маленький</w:t>
      </w:r>
      <w:proofErr w:type="spellEnd"/>
      <w:r w:rsidRPr="004C05D9">
        <w:rPr>
          <w:rStyle w:val="af7"/>
          <w:i w:val="0"/>
          <w:iCs w:val="0"/>
        </w:rPr>
        <w:t xml:space="preserve">, </w:t>
      </w:r>
      <w:proofErr w:type="spellStart"/>
      <w:r w:rsidRPr="004C05D9">
        <w:rPr>
          <w:rStyle w:val="af7"/>
          <w:i w:val="0"/>
          <w:iCs w:val="0"/>
        </w:rPr>
        <w:t>чтобы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искать</w:t>
      </w:r>
      <w:proofErr w:type="spellEnd"/>
      <w:r w:rsidRPr="004C05D9">
        <w:rPr>
          <w:rStyle w:val="af7"/>
          <w:i w:val="0"/>
          <w:iCs w:val="0"/>
        </w:rPr>
        <w:t>)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Это случилось случайно.</w:t>
      </w:r>
      <w:r w:rsidRPr="0002331A">
        <w:rPr>
          <w:rFonts w:ascii="Times New Roman" w:hAnsi="Times New Roman" w:cs="Times New Roman"/>
          <w:lang w:val="ru-RU"/>
        </w:rPr>
        <w:br/>
        <w:t>Хотя, конечно, случайностей не бывает —</w:t>
      </w:r>
      <w:r w:rsidRPr="0002331A">
        <w:rPr>
          <w:rFonts w:ascii="Times New Roman" w:hAnsi="Times New Roman" w:cs="Times New Roman"/>
          <w:lang w:val="ru-RU"/>
        </w:rPr>
        <w:br/>
        <w:t>особенно в Царствии.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Артём потерял свой карандаш.</w:t>
      </w:r>
      <w:r w:rsidRPr="0002331A">
        <w:rPr>
          <w:rFonts w:ascii="Times New Roman" w:hAnsi="Times New Roman" w:cs="Times New Roman"/>
          <w:lang w:val="ru-RU"/>
        </w:rPr>
        <w:br/>
        <w:t>Самый любимый.</w:t>
      </w:r>
      <w:r w:rsidRPr="0002331A">
        <w:rPr>
          <w:rFonts w:ascii="Times New Roman" w:hAnsi="Times New Roman" w:cs="Times New Roman"/>
          <w:lang w:val="ru-RU"/>
        </w:rPr>
        <w:br/>
        <w:t>С золотистой полоской.</w:t>
      </w:r>
      <w:r w:rsidRPr="0002331A">
        <w:rPr>
          <w:rFonts w:ascii="Times New Roman" w:hAnsi="Times New Roman" w:cs="Times New Roman"/>
          <w:lang w:val="ru-RU"/>
        </w:rPr>
        <w:br/>
        <w:t>Он упал где-то в школьном коридоре,</w:t>
      </w:r>
      <w:r w:rsidRPr="0002331A">
        <w:rPr>
          <w:rFonts w:ascii="Times New Roman" w:hAnsi="Times New Roman" w:cs="Times New Roman"/>
          <w:lang w:val="ru-RU"/>
        </w:rPr>
        <w:br/>
        <w:t>и Артём стал искать.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Он заглянул под лестницу.</w:t>
      </w:r>
      <w:r w:rsidRPr="0002331A">
        <w:rPr>
          <w:rFonts w:ascii="Times New Roman" w:hAnsi="Times New Roman" w:cs="Times New Roman"/>
          <w:lang w:val="ru-RU"/>
        </w:rPr>
        <w:br/>
        <w:t>Не в первый раз.</w:t>
      </w:r>
      <w:r w:rsidRPr="0002331A">
        <w:rPr>
          <w:rFonts w:ascii="Times New Roman" w:hAnsi="Times New Roman" w:cs="Times New Roman"/>
          <w:lang w:val="ru-RU"/>
        </w:rPr>
        <w:br/>
        <w:t>Но в этот —</w:t>
      </w:r>
      <w:r w:rsidRPr="0002331A">
        <w:rPr>
          <w:rFonts w:ascii="Times New Roman" w:hAnsi="Times New Roman" w:cs="Times New Roman"/>
          <w:lang w:val="ru-RU"/>
        </w:rPr>
        <w:br/>
        <w:t xml:space="preserve">он </w:t>
      </w:r>
      <w:r w:rsidRPr="0002331A">
        <w:rPr>
          <w:rStyle w:val="af6"/>
          <w:rFonts w:ascii="Times New Roman" w:hAnsi="Times New Roman" w:cs="Times New Roman"/>
          <w:lang w:val="ru-RU"/>
        </w:rPr>
        <w:t>остановился.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Под лестницей было как обычно:</w:t>
      </w:r>
      <w:r w:rsidRPr="0002331A">
        <w:rPr>
          <w:rFonts w:ascii="Times New Roman" w:hAnsi="Times New Roman" w:cs="Times New Roman"/>
          <w:lang w:val="ru-RU"/>
        </w:rPr>
        <w:br/>
        <w:t>пыль, коробка, забытые тапки, паутина.</w:t>
      </w:r>
      <w:r w:rsidRPr="0002331A">
        <w:rPr>
          <w:rFonts w:ascii="Times New Roman" w:hAnsi="Times New Roman" w:cs="Times New Roman"/>
          <w:lang w:val="ru-RU"/>
        </w:rPr>
        <w:br/>
        <w:t>Но воздух…</w:t>
      </w:r>
      <w:r w:rsidRPr="0002331A">
        <w:rPr>
          <w:rFonts w:ascii="Times New Roman" w:hAnsi="Times New Roman" w:cs="Times New Roman"/>
          <w:lang w:val="ru-RU"/>
        </w:rPr>
        <w:br/>
        <w:t xml:space="preserve">воздух там был </w:t>
      </w:r>
      <w:r w:rsidRPr="0002331A">
        <w:rPr>
          <w:rStyle w:val="af6"/>
          <w:rFonts w:ascii="Times New Roman" w:hAnsi="Times New Roman" w:cs="Times New Roman"/>
          <w:lang w:val="ru-RU"/>
        </w:rPr>
        <w:t>другой.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Здесь… как будто…</w:t>
      </w:r>
      <w:r w:rsidRPr="0002331A">
        <w:rPr>
          <w:rFonts w:ascii="Times New Roman" w:hAnsi="Times New Roman" w:cs="Times New Roman"/>
          <w:lang w:val="ru-RU"/>
        </w:rPr>
        <w:br/>
        <w:t>— Молчит, — прошептал он сам себе.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На следующий день он вернулся.</w:t>
      </w:r>
      <w:r w:rsidRPr="0002331A">
        <w:rPr>
          <w:rFonts w:ascii="Times New Roman" w:hAnsi="Times New Roman" w:cs="Times New Roman"/>
          <w:lang w:val="ru-RU"/>
        </w:rPr>
        <w:br/>
        <w:t>Сел под лестницу.</w:t>
      </w:r>
      <w:r w:rsidRPr="0002331A">
        <w:rPr>
          <w:rFonts w:ascii="Times New Roman" w:hAnsi="Times New Roman" w:cs="Times New Roman"/>
          <w:lang w:val="ru-RU"/>
        </w:rPr>
        <w:br/>
        <w:t>Просто так.</w:t>
      </w:r>
      <w:r w:rsidRPr="0002331A">
        <w:rPr>
          <w:rFonts w:ascii="Times New Roman" w:hAnsi="Times New Roman" w:cs="Times New Roman"/>
          <w:lang w:val="ru-RU"/>
        </w:rPr>
        <w:br/>
        <w:t>Сначала — из интереса.</w:t>
      </w:r>
      <w:r w:rsidRPr="0002331A">
        <w:rPr>
          <w:rFonts w:ascii="Times New Roman" w:hAnsi="Times New Roman" w:cs="Times New Roman"/>
          <w:lang w:val="ru-RU"/>
        </w:rPr>
        <w:br/>
        <w:t xml:space="preserve">Потом — из чувства, что </w:t>
      </w:r>
      <w:r w:rsidRPr="0002331A">
        <w:rPr>
          <w:rStyle w:val="af6"/>
          <w:rFonts w:ascii="Times New Roman" w:hAnsi="Times New Roman" w:cs="Times New Roman"/>
          <w:lang w:val="ru-RU"/>
        </w:rPr>
        <w:t>здесь его никто не тронет.</w:t>
      </w:r>
      <w:r w:rsidRPr="0002331A">
        <w:rPr>
          <w:rFonts w:ascii="Times New Roman" w:hAnsi="Times New Roman" w:cs="Times New Roman"/>
          <w:b/>
          <w:bCs/>
          <w:lang w:val="ru-RU"/>
        </w:rPr>
        <w:br/>
      </w:r>
      <w:r w:rsidRPr="0002331A">
        <w:rPr>
          <w:rStyle w:val="af6"/>
          <w:rFonts w:ascii="Times New Roman" w:hAnsi="Times New Roman" w:cs="Times New Roman"/>
          <w:lang w:val="ru-RU"/>
        </w:rPr>
        <w:t>И что его здесь кто-то ждёт.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Через три дня он позвал Сергея.</w:t>
      </w:r>
      <w:r w:rsidRPr="0002331A">
        <w:rPr>
          <w:rFonts w:ascii="Times New Roman" w:hAnsi="Times New Roman" w:cs="Times New Roman"/>
          <w:lang w:val="ru-RU"/>
        </w:rPr>
        <w:br/>
        <w:t>— Пойдём, я тебе кое-что покажу.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Сергей вошёл.</w:t>
      </w:r>
      <w:r w:rsidRPr="0002331A">
        <w:rPr>
          <w:rFonts w:ascii="Times New Roman" w:hAnsi="Times New Roman" w:cs="Times New Roman"/>
          <w:lang w:val="ru-RU"/>
        </w:rPr>
        <w:br/>
        <w:t>Огляделся.</w:t>
      </w:r>
      <w:r w:rsidRPr="0002331A">
        <w:rPr>
          <w:rFonts w:ascii="Times New Roman" w:hAnsi="Times New Roman" w:cs="Times New Roman"/>
          <w:lang w:val="ru-RU"/>
        </w:rPr>
        <w:br/>
        <w:t>Ничего особенного.</w:t>
      </w:r>
      <w:r w:rsidRPr="0002331A">
        <w:rPr>
          <w:rFonts w:ascii="Times New Roman" w:hAnsi="Times New Roman" w:cs="Times New Roman"/>
          <w:lang w:val="ru-RU"/>
        </w:rPr>
        <w:br/>
        <w:t>И всё — особенное.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Он сел рядом.</w:t>
      </w:r>
      <w:r w:rsidRPr="0002331A">
        <w:rPr>
          <w:rFonts w:ascii="Times New Roman" w:hAnsi="Times New Roman" w:cs="Times New Roman"/>
          <w:lang w:val="ru-RU"/>
        </w:rPr>
        <w:br/>
        <w:t>Закрыл глаза.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lastRenderedPageBreak/>
        <w:t>— Ты чувствуешь? — спросил Артём.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Сергей кивнул.</w:t>
      </w:r>
      <w:r w:rsidRPr="0002331A">
        <w:rPr>
          <w:rFonts w:ascii="Times New Roman" w:hAnsi="Times New Roman" w:cs="Times New Roman"/>
          <w:lang w:val="ru-RU"/>
        </w:rPr>
        <w:br/>
        <w:t xml:space="preserve">— Это место… </w:t>
      </w:r>
      <w:r w:rsidRPr="0002331A">
        <w:rPr>
          <w:rStyle w:val="af6"/>
          <w:rFonts w:ascii="Times New Roman" w:hAnsi="Times New Roman" w:cs="Times New Roman"/>
          <w:lang w:val="ru-RU"/>
        </w:rPr>
        <w:t>не громкое.</w:t>
      </w:r>
      <w:r w:rsidRPr="0002331A">
        <w:rPr>
          <w:rFonts w:ascii="Times New Roman" w:hAnsi="Times New Roman" w:cs="Times New Roman"/>
          <w:b/>
          <w:bCs/>
          <w:lang w:val="ru-RU"/>
        </w:rPr>
        <w:br/>
      </w:r>
      <w:r w:rsidRPr="0002331A">
        <w:rPr>
          <w:rStyle w:val="af6"/>
          <w:rFonts w:ascii="Times New Roman" w:hAnsi="Times New Roman" w:cs="Times New Roman"/>
          <w:lang w:val="ru-RU"/>
        </w:rPr>
        <w:t>Но оно слушает.</w:t>
      </w:r>
      <w:r w:rsidRPr="0002331A">
        <w:rPr>
          <w:rFonts w:ascii="Times New Roman" w:hAnsi="Times New Roman" w:cs="Times New Roman"/>
          <w:b/>
          <w:bCs/>
          <w:lang w:val="ru-RU"/>
        </w:rPr>
        <w:br/>
      </w:r>
      <w:r w:rsidRPr="0002331A">
        <w:rPr>
          <w:rStyle w:val="af6"/>
          <w:rFonts w:ascii="Times New Roman" w:hAnsi="Times New Roman" w:cs="Times New Roman"/>
          <w:lang w:val="ru-RU"/>
        </w:rPr>
        <w:t>Целиком.</w:t>
      </w:r>
      <w:r w:rsidRPr="0002331A">
        <w:rPr>
          <w:rFonts w:ascii="Times New Roman" w:hAnsi="Times New Roman" w:cs="Times New Roman"/>
          <w:lang w:val="ru-RU"/>
        </w:rPr>
        <w:br/>
      </w:r>
      <w:proofErr w:type="gramStart"/>
      <w:r w:rsidRPr="0002331A">
        <w:rPr>
          <w:rFonts w:ascii="Times New Roman" w:hAnsi="Times New Roman" w:cs="Times New Roman"/>
          <w:lang w:val="ru-RU"/>
        </w:rPr>
        <w:t>И</w:t>
      </w:r>
      <w:proofErr w:type="gramEnd"/>
      <w:r w:rsidRPr="0002331A">
        <w:rPr>
          <w:rFonts w:ascii="Times New Roman" w:hAnsi="Times New Roman" w:cs="Times New Roman"/>
          <w:lang w:val="ru-RU"/>
        </w:rPr>
        <w:t xml:space="preserve"> если молчать здесь долго,</w:t>
      </w:r>
      <w:r w:rsidRPr="0002331A">
        <w:rPr>
          <w:rFonts w:ascii="Times New Roman" w:hAnsi="Times New Roman" w:cs="Times New Roman"/>
          <w:lang w:val="ru-RU"/>
        </w:rPr>
        <w:br/>
        <w:t>начинаешь чувствовать,</w:t>
      </w:r>
      <w:r w:rsidRPr="0002331A">
        <w:rPr>
          <w:rFonts w:ascii="Times New Roman" w:hAnsi="Times New Roman" w:cs="Times New Roman"/>
          <w:lang w:val="ru-RU"/>
        </w:rPr>
        <w:br/>
        <w:t xml:space="preserve">что </w:t>
      </w:r>
      <w:r w:rsidRPr="0002331A">
        <w:rPr>
          <w:rStyle w:val="af6"/>
          <w:rFonts w:ascii="Times New Roman" w:hAnsi="Times New Roman" w:cs="Times New Roman"/>
          <w:lang w:val="ru-RU"/>
        </w:rPr>
        <w:t>внутри тебя тоже кто-то слушает.</w:t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D41A03" w:rsidRDefault="00D41A03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>
            <wp:extent cx="3686629" cy="3686629"/>
            <wp:effectExtent l="0" t="0" r="0" b="0"/>
            <wp:docPr id="107401557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15577" name="Рисунок 107401557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0262" cy="36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A03" w:rsidRDefault="00D41A03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Анфиса назвала это</w:t>
      </w:r>
      <w:r w:rsidRPr="0002331A">
        <w:rPr>
          <w:rFonts w:ascii="Times New Roman" w:hAnsi="Times New Roman" w:cs="Times New Roman"/>
          <w:lang w:val="ru-RU"/>
        </w:rPr>
        <w:br/>
      </w:r>
      <w:r w:rsidRPr="0002331A">
        <w:rPr>
          <w:rStyle w:val="af6"/>
          <w:rFonts w:ascii="Times New Roman" w:hAnsi="Times New Roman" w:cs="Times New Roman"/>
          <w:lang w:val="ru-RU"/>
        </w:rPr>
        <w:t>«Островом под лестницей».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 xml:space="preserve">С тех пор это место стало для них </w:t>
      </w:r>
      <w:r w:rsidRPr="0002331A">
        <w:rPr>
          <w:rStyle w:val="af6"/>
          <w:rFonts w:ascii="Times New Roman" w:hAnsi="Times New Roman" w:cs="Times New Roman"/>
          <w:lang w:val="ru-RU"/>
        </w:rPr>
        <w:t>святым</w:t>
      </w:r>
      <w:r w:rsidRPr="0002331A">
        <w:rPr>
          <w:rFonts w:ascii="Times New Roman" w:hAnsi="Times New Roman" w:cs="Times New Roman"/>
          <w:lang w:val="ru-RU"/>
        </w:rPr>
        <w:t>.</w:t>
      </w:r>
      <w:r w:rsidRPr="0002331A">
        <w:rPr>
          <w:rFonts w:ascii="Times New Roman" w:hAnsi="Times New Roman" w:cs="Times New Roman"/>
          <w:lang w:val="ru-RU"/>
        </w:rPr>
        <w:br/>
        <w:t>Не в смысле церковным,</w:t>
      </w:r>
      <w:r w:rsidRPr="0002331A">
        <w:rPr>
          <w:rFonts w:ascii="Times New Roman" w:hAnsi="Times New Roman" w:cs="Times New Roman"/>
          <w:lang w:val="ru-RU"/>
        </w:rPr>
        <w:br/>
      </w:r>
      <w:r w:rsidRPr="0002331A">
        <w:rPr>
          <w:rFonts w:ascii="Times New Roman" w:hAnsi="Times New Roman" w:cs="Times New Roman"/>
          <w:lang w:val="ru-RU"/>
        </w:rPr>
        <w:lastRenderedPageBreak/>
        <w:t>а в смысле —</w:t>
      </w:r>
      <w:r w:rsidRPr="0002331A">
        <w:rPr>
          <w:rFonts w:ascii="Times New Roman" w:hAnsi="Times New Roman" w:cs="Times New Roman"/>
          <w:lang w:val="ru-RU"/>
        </w:rPr>
        <w:br/>
      </w:r>
      <w:r w:rsidRPr="0002331A">
        <w:rPr>
          <w:rStyle w:val="af6"/>
          <w:rFonts w:ascii="Times New Roman" w:hAnsi="Times New Roman" w:cs="Times New Roman"/>
          <w:lang w:val="ru-RU"/>
        </w:rPr>
        <w:t>настоящим, тёплым, глубоким.</w:t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Они не приносили туда телефоны.</w:t>
      </w:r>
      <w:r w:rsidRPr="0002331A">
        <w:rPr>
          <w:rFonts w:ascii="Times New Roman" w:hAnsi="Times New Roman" w:cs="Times New Roman"/>
          <w:lang w:val="ru-RU"/>
        </w:rPr>
        <w:br/>
        <w:t>Не жевали жвачки.</w:t>
      </w:r>
      <w:r w:rsidRPr="0002331A">
        <w:rPr>
          <w:rFonts w:ascii="Times New Roman" w:hAnsi="Times New Roman" w:cs="Times New Roman"/>
          <w:lang w:val="ru-RU"/>
        </w:rPr>
        <w:br/>
        <w:t>Не шутили.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Они просто садились.</w:t>
      </w:r>
      <w:r w:rsidRPr="0002331A">
        <w:rPr>
          <w:rFonts w:ascii="Times New Roman" w:hAnsi="Times New Roman" w:cs="Times New Roman"/>
          <w:lang w:val="ru-RU"/>
        </w:rPr>
        <w:br/>
        <w:t>Молчали.</w:t>
      </w:r>
      <w:r w:rsidRPr="0002331A">
        <w:rPr>
          <w:rFonts w:ascii="Times New Roman" w:hAnsi="Times New Roman" w:cs="Times New Roman"/>
          <w:lang w:val="ru-RU"/>
        </w:rPr>
        <w:br/>
        <w:t>И через какое-то время —</w:t>
      </w:r>
      <w:r w:rsidRPr="0002331A">
        <w:rPr>
          <w:rFonts w:ascii="Times New Roman" w:hAnsi="Times New Roman" w:cs="Times New Roman"/>
          <w:lang w:val="ru-RU"/>
        </w:rPr>
        <w:br/>
      </w:r>
      <w:r w:rsidRPr="0002331A">
        <w:rPr>
          <w:rStyle w:val="af6"/>
          <w:rFonts w:ascii="Times New Roman" w:hAnsi="Times New Roman" w:cs="Times New Roman"/>
          <w:lang w:val="ru-RU"/>
        </w:rPr>
        <w:t>чувствовали, что стали чище.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Как будто там кто-то</w:t>
      </w:r>
      <w:r w:rsidRPr="0002331A">
        <w:rPr>
          <w:rFonts w:ascii="Times New Roman" w:hAnsi="Times New Roman" w:cs="Times New Roman"/>
          <w:lang w:val="ru-RU"/>
        </w:rPr>
        <w:br/>
      </w:r>
      <w:r w:rsidRPr="0002331A">
        <w:rPr>
          <w:rStyle w:val="af6"/>
          <w:rFonts w:ascii="Times New Roman" w:hAnsi="Times New Roman" w:cs="Times New Roman"/>
          <w:lang w:val="ru-RU"/>
        </w:rPr>
        <w:t>умывал их изнутри.</w:t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Так появилась игра,</w:t>
      </w:r>
      <w:r w:rsidRPr="0002331A">
        <w:rPr>
          <w:rFonts w:ascii="Times New Roman" w:hAnsi="Times New Roman" w:cs="Times New Roman"/>
          <w:lang w:val="ru-RU"/>
        </w:rPr>
        <w:br/>
        <w:t>в которую не играют —</w:t>
      </w:r>
      <w:r w:rsidRPr="0002331A">
        <w:rPr>
          <w:rFonts w:ascii="Times New Roman" w:hAnsi="Times New Roman" w:cs="Times New Roman"/>
          <w:lang w:val="ru-RU"/>
        </w:rPr>
        <w:br/>
        <w:t xml:space="preserve">а </w:t>
      </w:r>
      <w:r w:rsidRPr="0002331A">
        <w:rPr>
          <w:rStyle w:val="af6"/>
          <w:rFonts w:ascii="Times New Roman" w:hAnsi="Times New Roman" w:cs="Times New Roman"/>
          <w:lang w:val="ru-RU"/>
        </w:rPr>
        <w:t>входят: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Style w:val="af6"/>
          <w:rFonts w:ascii="Times New Roman" w:hAnsi="Times New Roman" w:cs="Times New Roman"/>
          <w:lang w:val="ru-RU"/>
        </w:rPr>
        <w:t>«Найди своё место, где тебя слушает сам Творец».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У каждого оно — своё.</w:t>
      </w:r>
      <w:r w:rsidRPr="0002331A">
        <w:rPr>
          <w:rFonts w:ascii="Times New Roman" w:hAnsi="Times New Roman" w:cs="Times New Roman"/>
          <w:lang w:val="ru-RU"/>
        </w:rPr>
        <w:br/>
        <w:t>Но всегда есть.</w:t>
      </w:r>
      <w:r w:rsidRPr="0002331A">
        <w:rPr>
          <w:rFonts w:ascii="Times New Roman" w:hAnsi="Times New Roman" w:cs="Times New Roman"/>
          <w:lang w:val="ru-RU"/>
        </w:rPr>
        <w:br/>
        <w:t>Иногда — под лестницей.</w:t>
      </w:r>
      <w:r w:rsidRPr="0002331A">
        <w:rPr>
          <w:rFonts w:ascii="Times New Roman" w:hAnsi="Times New Roman" w:cs="Times New Roman"/>
          <w:lang w:val="ru-RU"/>
        </w:rPr>
        <w:br/>
        <w:t>Иногда — в кладовке.</w:t>
      </w:r>
      <w:r w:rsidRPr="0002331A">
        <w:rPr>
          <w:rFonts w:ascii="Times New Roman" w:hAnsi="Times New Roman" w:cs="Times New Roman"/>
          <w:lang w:val="ru-RU"/>
        </w:rPr>
        <w:br/>
        <w:t>Иногда — в самом себе.</w:t>
      </w:r>
    </w:p>
    <w:p w:rsidR="00D41A03" w:rsidRDefault="00D41A03">
      <w:pPr>
        <w:rPr>
          <w:rStyle w:val="af6"/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rPr>
          <w:rStyle w:val="af6"/>
          <w:b w:val="0"/>
          <w:bCs w:val="0"/>
        </w:rPr>
        <w:br w:type="page"/>
      </w:r>
    </w:p>
    <w:p w:rsidR="0002331A" w:rsidRPr="00D41A03" w:rsidRDefault="0002331A" w:rsidP="004C05D9">
      <w:pPr>
        <w:pStyle w:val="1"/>
        <w:spacing w:line="240" w:lineRule="auto"/>
        <w:contextualSpacing/>
        <w:rPr>
          <w:lang w:val="ru-RU"/>
        </w:rPr>
      </w:pPr>
      <w:r w:rsidRPr="00D41A03">
        <w:rPr>
          <w:rStyle w:val="af6"/>
          <w:b/>
          <w:bCs/>
          <w:lang w:val="ru-RU"/>
        </w:rPr>
        <w:lastRenderedPageBreak/>
        <w:t>Глава 5. Когда тебя слышат даже стены</w:t>
      </w:r>
      <w:r w:rsidR="004C05D9" w:rsidRPr="00D41A03">
        <w:rPr>
          <w:rStyle w:val="af6"/>
          <w:b/>
          <w:bCs/>
          <w:lang w:val="ru-RU"/>
        </w:rPr>
        <w:t xml:space="preserve"> </w:t>
      </w:r>
      <w:r w:rsidR="00D41A03">
        <w:rPr>
          <w:rStyle w:val="af6"/>
          <w:b/>
          <w:bCs/>
          <w:lang w:val="ru-RU"/>
        </w:rPr>
        <w:t xml:space="preserve">            </w:t>
      </w:r>
      <w:proofErr w:type="gramStart"/>
      <w:r w:rsidR="00D41A03">
        <w:rPr>
          <w:rStyle w:val="af6"/>
          <w:b/>
          <w:bCs/>
          <w:lang w:val="ru-RU"/>
        </w:rPr>
        <w:t xml:space="preserve">   </w:t>
      </w:r>
      <w:r w:rsidRPr="00D41A03">
        <w:rPr>
          <w:rStyle w:val="af7"/>
          <w:i w:val="0"/>
          <w:iCs w:val="0"/>
          <w:lang w:val="ru-RU"/>
        </w:rPr>
        <w:t>(</w:t>
      </w:r>
      <w:proofErr w:type="gramEnd"/>
      <w:r w:rsidRPr="00D41A03">
        <w:rPr>
          <w:rStyle w:val="af7"/>
          <w:i w:val="0"/>
          <w:iCs w:val="0"/>
          <w:lang w:val="ru-RU"/>
        </w:rPr>
        <w:t>и почему иногда лучше молчать не только ртом, но и сердцем)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Школа была обычной.</w:t>
      </w:r>
      <w:r w:rsidRPr="0002331A">
        <w:rPr>
          <w:rFonts w:ascii="Times New Roman" w:hAnsi="Times New Roman" w:cs="Times New Roman"/>
          <w:lang w:val="ru-RU"/>
        </w:rPr>
        <w:br/>
        <w:t>Старой.</w:t>
      </w:r>
      <w:r w:rsidRPr="0002331A">
        <w:rPr>
          <w:rFonts w:ascii="Times New Roman" w:hAnsi="Times New Roman" w:cs="Times New Roman"/>
          <w:lang w:val="ru-RU"/>
        </w:rPr>
        <w:br/>
        <w:t>С запахом пыли, тряпки и пирожков из столовой.</w:t>
      </w:r>
      <w:r w:rsidRPr="0002331A">
        <w:rPr>
          <w:rFonts w:ascii="Times New Roman" w:hAnsi="Times New Roman" w:cs="Times New Roman"/>
          <w:lang w:val="ru-RU"/>
        </w:rPr>
        <w:br/>
        <w:t>Но у неё был один секрет:</w:t>
      </w:r>
      <w:r w:rsidRPr="0002331A">
        <w:rPr>
          <w:rFonts w:ascii="Times New Roman" w:hAnsi="Times New Roman" w:cs="Times New Roman"/>
          <w:lang w:val="ru-RU"/>
        </w:rPr>
        <w:br/>
      </w:r>
      <w:r w:rsidRPr="0002331A">
        <w:rPr>
          <w:rStyle w:val="af6"/>
          <w:rFonts w:ascii="Times New Roman" w:hAnsi="Times New Roman" w:cs="Times New Roman"/>
          <w:lang w:val="ru-RU"/>
        </w:rPr>
        <w:t>в ней что-то знало, кто ты.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Ваня заметил первым.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 xml:space="preserve">— Заметили, </w:t>
      </w:r>
      <w:proofErr w:type="gramStart"/>
      <w:r w:rsidRPr="0002331A">
        <w:rPr>
          <w:rFonts w:ascii="Times New Roman" w:hAnsi="Times New Roman" w:cs="Times New Roman"/>
          <w:lang w:val="ru-RU"/>
        </w:rPr>
        <w:t>что</w:t>
      </w:r>
      <w:proofErr w:type="gramEnd"/>
      <w:r w:rsidRPr="0002331A">
        <w:rPr>
          <w:rFonts w:ascii="Times New Roman" w:hAnsi="Times New Roman" w:cs="Times New Roman"/>
          <w:lang w:val="ru-RU"/>
        </w:rPr>
        <w:t xml:space="preserve"> когда мы злимся — лампы начинают мигать?</w:t>
      </w:r>
      <w:r w:rsidRPr="0002331A">
        <w:rPr>
          <w:rFonts w:ascii="Times New Roman" w:hAnsi="Times New Roman" w:cs="Times New Roman"/>
          <w:lang w:val="ru-RU"/>
        </w:rPr>
        <w:br/>
        <w:t>— И когда радуемся — скрип половиц становится тихим, почти как музыка? — добавила Анфиса.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Сергей кивнул.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Стены — это не просто штукатурка.</w:t>
      </w:r>
      <w:r w:rsidRPr="0002331A">
        <w:rPr>
          <w:rFonts w:ascii="Times New Roman" w:hAnsi="Times New Roman" w:cs="Times New Roman"/>
          <w:lang w:val="ru-RU"/>
        </w:rPr>
        <w:br/>
        <w:t xml:space="preserve">Это </w:t>
      </w:r>
      <w:r w:rsidRPr="0002331A">
        <w:rPr>
          <w:rStyle w:val="af6"/>
          <w:rFonts w:ascii="Times New Roman" w:hAnsi="Times New Roman" w:cs="Times New Roman"/>
          <w:lang w:val="ru-RU"/>
        </w:rPr>
        <w:t>память.</w:t>
      </w:r>
      <w:r w:rsidRPr="0002331A">
        <w:rPr>
          <w:rFonts w:ascii="Times New Roman" w:hAnsi="Times New Roman" w:cs="Times New Roman"/>
          <w:lang w:val="ru-RU"/>
        </w:rPr>
        <w:br/>
        <w:t>Они помнят,</w:t>
      </w:r>
      <w:r w:rsidRPr="0002331A">
        <w:rPr>
          <w:rFonts w:ascii="Times New Roman" w:hAnsi="Times New Roman" w:cs="Times New Roman"/>
          <w:lang w:val="ru-RU"/>
        </w:rPr>
        <w:br/>
        <w:t>кто здесь боялся,</w:t>
      </w:r>
      <w:r w:rsidRPr="0002331A">
        <w:rPr>
          <w:rFonts w:ascii="Times New Roman" w:hAnsi="Times New Roman" w:cs="Times New Roman"/>
          <w:lang w:val="ru-RU"/>
        </w:rPr>
        <w:br/>
        <w:t>кто любил,</w:t>
      </w:r>
      <w:r w:rsidRPr="0002331A">
        <w:rPr>
          <w:rFonts w:ascii="Times New Roman" w:hAnsi="Times New Roman" w:cs="Times New Roman"/>
          <w:lang w:val="ru-RU"/>
        </w:rPr>
        <w:br/>
        <w:t>кто плакал в углу.</w:t>
      </w:r>
      <w:r w:rsidRPr="0002331A">
        <w:rPr>
          <w:rFonts w:ascii="Times New Roman" w:hAnsi="Times New Roman" w:cs="Times New Roman"/>
          <w:lang w:val="ru-RU"/>
        </w:rPr>
        <w:br/>
        <w:t xml:space="preserve">Они — </w:t>
      </w:r>
      <w:r w:rsidRPr="0002331A">
        <w:rPr>
          <w:rStyle w:val="af6"/>
          <w:rFonts w:ascii="Times New Roman" w:hAnsi="Times New Roman" w:cs="Times New Roman"/>
          <w:lang w:val="ru-RU"/>
        </w:rPr>
        <w:t>тихие свидетели.</w:t>
      </w:r>
      <w:r w:rsidRPr="0002331A">
        <w:rPr>
          <w:rFonts w:ascii="Times New Roman" w:hAnsi="Times New Roman" w:cs="Times New Roman"/>
          <w:lang w:val="ru-RU"/>
        </w:rPr>
        <w:br/>
      </w:r>
      <w:proofErr w:type="gramStart"/>
      <w:r w:rsidRPr="0002331A">
        <w:rPr>
          <w:rFonts w:ascii="Times New Roman" w:hAnsi="Times New Roman" w:cs="Times New Roman"/>
          <w:lang w:val="ru-RU"/>
        </w:rPr>
        <w:t>И</w:t>
      </w:r>
      <w:proofErr w:type="gramEnd"/>
      <w:r w:rsidRPr="0002331A">
        <w:rPr>
          <w:rFonts w:ascii="Times New Roman" w:hAnsi="Times New Roman" w:cs="Times New Roman"/>
          <w:lang w:val="ru-RU"/>
        </w:rPr>
        <w:t xml:space="preserve"> если ты рядом с ними </w:t>
      </w:r>
      <w:r w:rsidRPr="0002331A">
        <w:rPr>
          <w:rStyle w:val="af6"/>
          <w:rFonts w:ascii="Times New Roman" w:hAnsi="Times New Roman" w:cs="Times New Roman"/>
          <w:lang w:val="ru-RU"/>
        </w:rPr>
        <w:t>по-настоящему</w:t>
      </w:r>
      <w:r w:rsidRPr="0002331A">
        <w:rPr>
          <w:rFonts w:ascii="Times New Roman" w:hAnsi="Times New Roman" w:cs="Times New Roman"/>
          <w:lang w:val="ru-RU"/>
        </w:rPr>
        <w:t xml:space="preserve"> —</w:t>
      </w:r>
      <w:r w:rsidRPr="0002331A">
        <w:rPr>
          <w:rFonts w:ascii="Times New Roman" w:hAnsi="Times New Roman" w:cs="Times New Roman"/>
          <w:lang w:val="ru-RU"/>
        </w:rPr>
        <w:br/>
        <w:t>они откликаются.</w:t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Они решили проверить.</w:t>
      </w:r>
      <w:r w:rsidRPr="0002331A">
        <w:rPr>
          <w:rFonts w:ascii="Times New Roman" w:hAnsi="Times New Roman" w:cs="Times New Roman"/>
          <w:lang w:val="ru-RU"/>
        </w:rPr>
        <w:br/>
        <w:t>Зашли в старый кабинет рисования.</w:t>
      </w:r>
      <w:r w:rsidRPr="0002331A">
        <w:rPr>
          <w:rFonts w:ascii="Times New Roman" w:hAnsi="Times New Roman" w:cs="Times New Roman"/>
          <w:lang w:val="ru-RU"/>
        </w:rPr>
        <w:br/>
        <w:t>Там никого не было.</w:t>
      </w:r>
      <w:r w:rsidRPr="0002331A">
        <w:rPr>
          <w:rFonts w:ascii="Times New Roman" w:hAnsi="Times New Roman" w:cs="Times New Roman"/>
          <w:lang w:val="ru-RU"/>
        </w:rPr>
        <w:br/>
        <w:t>Только пыль в солнечном свете.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Сергей положил ладонь на стену.</w:t>
      </w:r>
      <w:r w:rsidRPr="0002331A">
        <w:rPr>
          <w:rFonts w:ascii="Times New Roman" w:hAnsi="Times New Roman" w:cs="Times New Roman"/>
          <w:lang w:val="ru-RU"/>
        </w:rPr>
        <w:br/>
        <w:t>Молча.</w:t>
      </w:r>
      <w:r w:rsidRPr="0002331A">
        <w:rPr>
          <w:rFonts w:ascii="Times New Roman" w:hAnsi="Times New Roman" w:cs="Times New Roman"/>
          <w:lang w:val="ru-RU"/>
        </w:rPr>
        <w:br/>
        <w:t>Закрыл глаза.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Через минуту он сказал: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Здесь кто-то рисовал ангела.</w:t>
      </w:r>
      <w:r w:rsidRPr="0002331A">
        <w:rPr>
          <w:rFonts w:ascii="Times New Roman" w:hAnsi="Times New Roman" w:cs="Times New Roman"/>
          <w:lang w:val="ru-RU"/>
        </w:rPr>
        <w:br/>
        <w:t>Но не на бумаге.</w:t>
      </w:r>
      <w:r w:rsidRPr="0002331A">
        <w:rPr>
          <w:rFonts w:ascii="Times New Roman" w:hAnsi="Times New Roman" w:cs="Times New Roman"/>
          <w:lang w:val="ru-RU"/>
        </w:rPr>
        <w:br/>
        <w:t>Внутри себя.</w:t>
      </w:r>
      <w:r w:rsidRPr="0002331A">
        <w:rPr>
          <w:rFonts w:ascii="Times New Roman" w:hAnsi="Times New Roman" w:cs="Times New Roman"/>
          <w:lang w:val="ru-RU"/>
        </w:rPr>
        <w:br/>
        <w:t xml:space="preserve">Чтобы </w:t>
      </w:r>
      <w:r w:rsidRPr="0002331A">
        <w:rPr>
          <w:rStyle w:val="af6"/>
          <w:rFonts w:ascii="Times New Roman" w:hAnsi="Times New Roman" w:cs="Times New Roman"/>
          <w:lang w:val="ru-RU"/>
        </w:rPr>
        <w:t>хоть где-то была доброта.</w:t>
      </w:r>
    </w:p>
    <w:p w:rsidR="00E4533D" w:rsidRDefault="00E4533D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>
            <wp:extent cx="3780790" cy="3780790"/>
            <wp:effectExtent l="0" t="0" r="3810" b="3810"/>
            <wp:docPr id="14151276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2766" name="Рисунок 14151276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Анфиса прошептала: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Это моя сестра. Она раньше здесь училась.</w:t>
      </w:r>
      <w:r w:rsidRPr="0002331A">
        <w:rPr>
          <w:rFonts w:ascii="Times New Roman" w:hAnsi="Times New Roman" w:cs="Times New Roman"/>
          <w:lang w:val="ru-RU"/>
        </w:rPr>
        <w:br/>
        <w:t>Всегда приходила одна.</w:t>
      </w:r>
      <w:r w:rsidRPr="0002331A">
        <w:rPr>
          <w:rFonts w:ascii="Times New Roman" w:hAnsi="Times New Roman" w:cs="Times New Roman"/>
          <w:lang w:val="ru-RU"/>
        </w:rPr>
        <w:br/>
        <w:t>И говорила, что рисует там, где светит изнутри.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Ваня встал у другой стены.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А тут… кто-то прятался. От всех.</w:t>
      </w:r>
      <w:r w:rsidRPr="0002331A">
        <w:rPr>
          <w:rFonts w:ascii="Times New Roman" w:hAnsi="Times New Roman" w:cs="Times New Roman"/>
          <w:lang w:val="ru-RU"/>
        </w:rPr>
        <w:br/>
        <w:t>Но стена его обняла.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Они смотрели друг на друга.</w:t>
      </w:r>
      <w:r w:rsidRPr="0002331A">
        <w:rPr>
          <w:rFonts w:ascii="Times New Roman" w:hAnsi="Times New Roman" w:cs="Times New Roman"/>
          <w:lang w:val="ru-RU"/>
        </w:rPr>
        <w:br/>
        <w:t>И поняли: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Style w:val="af6"/>
          <w:rFonts w:ascii="Times New Roman" w:hAnsi="Times New Roman" w:cs="Times New Roman"/>
          <w:lang w:val="ru-RU"/>
        </w:rPr>
        <w:t>всё слышит.</w:t>
      </w:r>
      <w:r w:rsidRPr="0002331A">
        <w:rPr>
          <w:rFonts w:ascii="Times New Roman" w:hAnsi="Times New Roman" w:cs="Times New Roman"/>
          <w:b/>
          <w:bCs/>
          <w:lang w:val="ru-RU"/>
        </w:rPr>
        <w:br/>
      </w:r>
      <w:r w:rsidRPr="0002331A">
        <w:rPr>
          <w:rStyle w:val="af6"/>
          <w:rFonts w:ascii="Times New Roman" w:hAnsi="Times New Roman" w:cs="Times New Roman"/>
          <w:lang w:val="ru-RU"/>
        </w:rPr>
        <w:t>Всё.</w:t>
      </w:r>
      <w:r w:rsidRPr="0002331A">
        <w:rPr>
          <w:rFonts w:ascii="Times New Roman" w:hAnsi="Times New Roman" w:cs="Times New Roman"/>
          <w:lang w:val="ru-RU"/>
        </w:rPr>
        <w:br/>
        <w:t xml:space="preserve">Просто обычно — </w:t>
      </w:r>
      <w:r w:rsidRPr="0002331A">
        <w:rPr>
          <w:rStyle w:val="af6"/>
          <w:rFonts w:ascii="Times New Roman" w:hAnsi="Times New Roman" w:cs="Times New Roman"/>
          <w:lang w:val="ru-RU"/>
        </w:rPr>
        <w:t>мы слишком шумим, чтобы услышать, как нас слышат.</w:t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lastRenderedPageBreak/>
        <w:t>С тех пор появилась ещё одна игра:</w:t>
      </w:r>
      <w:r w:rsidRPr="0002331A">
        <w:rPr>
          <w:rFonts w:ascii="Times New Roman" w:hAnsi="Times New Roman" w:cs="Times New Roman"/>
          <w:lang w:val="ru-RU"/>
        </w:rPr>
        <w:br/>
      </w:r>
      <w:r w:rsidRPr="0002331A">
        <w:rPr>
          <w:rStyle w:val="af6"/>
          <w:rFonts w:ascii="Times New Roman" w:hAnsi="Times New Roman" w:cs="Times New Roman"/>
          <w:lang w:val="ru-RU"/>
        </w:rPr>
        <w:t>«Молчи с уважением — и послушай, как тебя помнит пространство».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 xml:space="preserve">Это была </w:t>
      </w:r>
      <w:r w:rsidRPr="0002331A">
        <w:rPr>
          <w:rStyle w:val="af6"/>
          <w:rFonts w:ascii="Times New Roman" w:hAnsi="Times New Roman" w:cs="Times New Roman"/>
          <w:lang w:val="ru-RU"/>
        </w:rPr>
        <w:t>игра-прощение</w:t>
      </w:r>
      <w:r w:rsidRPr="0002331A">
        <w:rPr>
          <w:rFonts w:ascii="Times New Roman" w:hAnsi="Times New Roman" w:cs="Times New Roman"/>
          <w:lang w:val="ru-RU"/>
        </w:rPr>
        <w:t>.</w:t>
      </w:r>
      <w:r w:rsidRPr="0002331A">
        <w:rPr>
          <w:rFonts w:ascii="Times New Roman" w:hAnsi="Times New Roman" w:cs="Times New Roman"/>
          <w:lang w:val="ru-RU"/>
        </w:rPr>
        <w:br/>
        <w:t>Там, где они раньше злились —</w:t>
      </w:r>
      <w:r w:rsidRPr="0002331A">
        <w:rPr>
          <w:rFonts w:ascii="Times New Roman" w:hAnsi="Times New Roman" w:cs="Times New Roman"/>
          <w:lang w:val="ru-RU"/>
        </w:rPr>
        <w:br/>
        <w:t>теперь молчали.</w:t>
      </w:r>
      <w:r w:rsidRPr="0002331A">
        <w:rPr>
          <w:rFonts w:ascii="Times New Roman" w:hAnsi="Times New Roman" w:cs="Times New Roman"/>
          <w:lang w:val="ru-RU"/>
        </w:rPr>
        <w:br/>
        <w:t>Там, где раньше бросали портфель —</w:t>
      </w:r>
      <w:r w:rsidRPr="0002331A">
        <w:rPr>
          <w:rFonts w:ascii="Times New Roman" w:hAnsi="Times New Roman" w:cs="Times New Roman"/>
          <w:lang w:val="ru-RU"/>
        </w:rPr>
        <w:br/>
        <w:t>теперь садились в тишине.</w:t>
      </w:r>
      <w:r w:rsidRPr="0002331A">
        <w:rPr>
          <w:rFonts w:ascii="Times New Roman" w:hAnsi="Times New Roman" w:cs="Times New Roman"/>
          <w:lang w:val="ru-RU"/>
        </w:rPr>
        <w:br/>
        <w:t xml:space="preserve">Потому что </w:t>
      </w:r>
      <w:r w:rsidRPr="0002331A">
        <w:rPr>
          <w:rStyle w:val="af6"/>
          <w:rFonts w:ascii="Times New Roman" w:hAnsi="Times New Roman" w:cs="Times New Roman"/>
          <w:lang w:val="ru-RU"/>
        </w:rPr>
        <w:t>они знали — стены слышат.</w:t>
      </w:r>
    </w:p>
    <w:p w:rsidR="004C05D9" w:rsidRDefault="0002331A" w:rsidP="004C05D9">
      <w:pPr>
        <w:spacing w:before="100" w:beforeAutospacing="1" w:after="100" w:afterAutospacing="1" w:line="240" w:lineRule="auto"/>
        <w:contextualSpacing/>
        <w:rPr>
          <w:rStyle w:val="af6"/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И если относиться к ним,</w:t>
      </w:r>
      <w:r w:rsidRPr="0002331A">
        <w:rPr>
          <w:rFonts w:ascii="Times New Roman" w:hAnsi="Times New Roman" w:cs="Times New Roman"/>
          <w:lang w:val="ru-RU"/>
        </w:rPr>
        <w:br/>
        <w:t>как к живым…</w:t>
      </w:r>
      <w:r w:rsidRPr="0002331A">
        <w:rPr>
          <w:rFonts w:ascii="Times New Roman" w:hAnsi="Times New Roman" w:cs="Times New Roman"/>
          <w:lang w:val="ru-RU"/>
        </w:rPr>
        <w:br/>
      </w:r>
    </w:p>
    <w:p w:rsidR="004C05D9" w:rsidRDefault="004C05D9" w:rsidP="004C05D9">
      <w:pPr>
        <w:spacing w:line="240" w:lineRule="auto"/>
        <w:contextualSpacing/>
        <w:rPr>
          <w:rStyle w:val="af6"/>
          <w:rFonts w:ascii="Times New Roman" w:hAnsi="Times New Roman" w:cs="Times New Roman"/>
          <w:lang w:val="ru-RU"/>
        </w:rPr>
      </w:pPr>
      <w:r>
        <w:rPr>
          <w:rStyle w:val="af6"/>
          <w:rFonts w:ascii="Times New Roman" w:hAnsi="Times New Roman" w:cs="Times New Roman"/>
          <w:lang w:val="ru-RU"/>
        </w:rPr>
        <w:br w:type="page"/>
      </w:r>
    </w:p>
    <w:p w:rsidR="0002331A" w:rsidRPr="004C05D9" w:rsidRDefault="0002331A" w:rsidP="004C05D9">
      <w:pPr>
        <w:pStyle w:val="1"/>
        <w:spacing w:line="240" w:lineRule="auto"/>
        <w:contextualSpacing/>
      </w:pPr>
      <w:proofErr w:type="spellStart"/>
      <w:r w:rsidRPr="004C05D9">
        <w:rPr>
          <w:rStyle w:val="af6"/>
          <w:b/>
          <w:bCs/>
        </w:rPr>
        <w:lastRenderedPageBreak/>
        <w:t>Глава</w:t>
      </w:r>
      <w:proofErr w:type="spellEnd"/>
      <w:r w:rsidRPr="004C05D9">
        <w:rPr>
          <w:rStyle w:val="af6"/>
          <w:b/>
          <w:bCs/>
        </w:rPr>
        <w:t xml:space="preserve"> 6. </w:t>
      </w:r>
      <w:proofErr w:type="spellStart"/>
      <w:r w:rsidRPr="004C05D9">
        <w:rPr>
          <w:rStyle w:val="af6"/>
          <w:b/>
          <w:bCs/>
        </w:rPr>
        <w:t>Вещи</w:t>
      </w:r>
      <w:proofErr w:type="spellEnd"/>
      <w:r w:rsidRPr="004C05D9">
        <w:rPr>
          <w:rStyle w:val="af6"/>
          <w:b/>
          <w:bCs/>
        </w:rPr>
        <w:t xml:space="preserve">, </w:t>
      </w:r>
      <w:proofErr w:type="spellStart"/>
      <w:r w:rsidRPr="004C05D9">
        <w:rPr>
          <w:rStyle w:val="af6"/>
          <w:b/>
          <w:bCs/>
        </w:rPr>
        <w:t>которые</w:t>
      </w:r>
      <w:proofErr w:type="spellEnd"/>
      <w:r w:rsidRPr="004C05D9">
        <w:rPr>
          <w:rStyle w:val="af6"/>
          <w:b/>
          <w:bCs/>
        </w:rPr>
        <w:t xml:space="preserve"> </w:t>
      </w:r>
      <w:proofErr w:type="spellStart"/>
      <w:r w:rsidRPr="004C05D9">
        <w:rPr>
          <w:rStyle w:val="af6"/>
          <w:b/>
          <w:bCs/>
        </w:rPr>
        <w:t>тебя</w:t>
      </w:r>
      <w:proofErr w:type="spellEnd"/>
      <w:r w:rsidRPr="004C05D9">
        <w:rPr>
          <w:rStyle w:val="af6"/>
          <w:b/>
          <w:bCs/>
        </w:rPr>
        <w:t xml:space="preserve"> </w:t>
      </w:r>
      <w:proofErr w:type="spellStart"/>
      <w:r w:rsidRPr="004C05D9">
        <w:rPr>
          <w:rStyle w:val="af6"/>
          <w:b/>
          <w:bCs/>
        </w:rPr>
        <w:t>помнят</w:t>
      </w:r>
      <w:proofErr w:type="spellEnd"/>
      <w:r w:rsidR="004C05D9" w:rsidRPr="004C05D9">
        <w:rPr>
          <w:rStyle w:val="af6"/>
          <w:b/>
          <w:bCs/>
        </w:rPr>
        <w:t xml:space="preserve"> </w:t>
      </w:r>
      <w:r w:rsidRPr="004C05D9">
        <w:rPr>
          <w:rStyle w:val="af7"/>
          <w:i w:val="0"/>
          <w:iCs w:val="0"/>
        </w:rPr>
        <w:t xml:space="preserve">(и </w:t>
      </w:r>
      <w:proofErr w:type="spellStart"/>
      <w:r w:rsidRPr="004C05D9">
        <w:rPr>
          <w:rStyle w:val="af7"/>
          <w:i w:val="0"/>
          <w:iCs w:val="0"/>
        </w:rPr>
        <w:t>почему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иногда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ты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находишь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не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то</w:t>
      </w:r>
      <w:proofErr w:type="spellEnd"/>
      <w:r w:rsidRPr="004C05D9">
        <w:rPr>
          <w:rStyle w:val="af7"/>
          <w:i w:val="0"/>
          <w:iCs w:val="0"/>
        </w:rPr>
        <w:t xml:space="preserve">, </w:t>
      </w:r>
      <w:proofErr w:type="spellStart"/>
      <w:r w:rsidRPr="004C05D9">
        <w:rPr>
          <w:rStyle w:val="af7"/>
          <w:i w:val="0"/>
          <w:iCs w:val="0"/>
        </w:rPr>
        <w:t>что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ищешь</w:t>
      </w:r>
      <w:proofErr w:type="spellEnd"/>
      <w:r w:rsidRPr="004C05D9">
        <w:rPr>
          <w:rStyle w:val="af7"/>
          <w:i w:val="0"/>
          <w:iCs w:val="0"/>
        </w:rPr>
        <w:t xml:space="preserve"> — а </w:t>
      </w:r>
      <w:proofErr w:type="spellStart"/>
      <w:r w:rsidRPr="004C05D9">
        <w:rPr>
          <w:rStyle w:val="af7"/>
          <w:i w:val="0"/>
          <w:iCs w:val="0"/>
        </w:rPr>
        <w:t>того</w:t>
      </w:r>
      <w:proofErr w:type="spellEnd"/>
      <w:r w:rsidRPr="004C05D9">
        <w:rPr>
          <w:rStyle w:val="af7"/>
          <w:i w:val="0"/>
          <w:iCs w:val="0"/>
        </w:rPr>
        <w:t xml:space="preserve">, </w:t>
      </w:r>
      <w:proofErr w:type="spellStart"/>
      <w:r w:rsidRPr="004C05D9">
        <w:rPr>
          <w:rStyle w:val="af7"/>
          <w:i w:val="0"/>
          <w:iCs w:val="0"/>
        </w:rPr>
        <w:t>кто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тебя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ждал</w:t>
      </w:r>
      <w:proofErr w:type="spellEnd"/>
      <w:r w:rsidRPr="004C05D9">
        <w:rPr>
          <w:rStyle w:val="af7"/>
          <w:i w:val="0"/>
          <w:iCs w:val="0"/>
        </w:rPr>
        <w:t>)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Однажды Ваня потерял перчатку.</w:t>
      </w:r>
      <w:r w:rsidRPr="0002331A">
        <w:rPr>
          <w:rFonts w:ascii="Times New Roman" w:hAnsi="Times New Roman" w:cs="Times New Roman"/>
          <w:lang w:val="ru-RU"/>
        </w:rPr>
        <w:br/>
        <w:t>Ту самую, оранжев</w:t>
      </w:r>
      <w:r w:rsidR="00D26E37">
        <w:rPr>
          <w:rFonts w:ascii="Times New Roman" w:hAnsi="Times New Roman" w:cs="Times New Roman"/>
          <w:lang w:val="ru-RU"/>
        </w:rPr>
        <w:t>ую</w:t>
      </w:r>
      <w:r w:rsidRPr="0002331A">
        <w:rPr>
          <w:rFonts w:ascii="Times New Roman" w:hAnsi="Times New Roman" w:cs="Times New Roman"/>
          <w:lang w:val="ru-RU"/>
        </w:rPr>
        <w:t xml:space="preserve"> </w:t>
      </w:r>
      <w:r w:rsidR="00D26E37">
        <w:rPr>
          <w:rFonts w:ascii="Times New Roman" w:hAnsi="Times New Roman" w:cs="Times New Roman"/>
          <w:lang w:val="ru-RU"/>
        </w:rPr>
        <w:t xml:space="preserve">с синей </w:t>
      </w:r>
      <w:r w:rsidRPr="0002331A">
        <w:rPr>
          <w:rFonts w:ascii="Times New Roman" w:hAnsi="Times New Roman" w:cs="Times New Roman"/>
          <w:lang w:val="ru-RU"/>
        </w:rPr>
        <w:t>полоской.</w:t>
      </w:r>
      <w:r w:rsidRPr="0002331A">
        <w:rPr>
          <w:rFonts w:ascii="Times New Roman" w:hAnsi="Times New Roman" w:cs="Times New Roman"/>
          <w:lang w:val="ru-RU"/>
        </w:rPr>
        <w:br/>
        <w:t>Он искал её два дня.</w:t>
      </w:r>
      <w:r w:rsidRPr="0002331A">
        <w:rPr>
          <w:rFonts w:ascii="Times New Roman" w:hAnsi="Times New Roman" w:cs="Times New Roman"/>
          <w:lang w:val="ru-RU"/>
        </w:rPr>
        <w:br/>
        <w:t>Перерыл всё.</w:t>
      </w:r>
      <w:r w:rsidRPr="0002331A">
        <w:rPr>
          <w:rFonts w:ascii="Times New Roman" w:hAnsi="Times New Roman" w:cs="Times New Roman"/>
          <w:lang w:val="ru-RU"/>
        </w:rPr>
        <w:br/>
        <w:t>Даже заглядывал в портфель одноклассника,</w:t>
      </w:r>
      <w:r w:rsidRPr="0002331A">
        <w:rPr>
          <w:rFonts w:ascii="Times New Roman" w:hAnsi="Times New Roman" w:cs="Times New Roman"/>
          <w:lang w:val="ru-RU"/>
        </w:rPr>
        <w:br/>
        <w:t>на всякий случай.</w:t>
      </w:r>
    </w:p>
    <w:p w:rsidR="0002331A" w:rsidRPr="0002331A" w:rsidRDefault="00D26E37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658240" behindDoc="0" locked="0" layoutInCell="1" allowOverlap="1" wp14:anchorId="2D7542CC">
            <wp:simplePos x="0" y="0"/>
            <wp:positionH relativeFrom="column">
              <wp:posOffset>79829</wp:posOffset>
            </wp:positionH>
            <wp:positionV relativeFrom="paragraph">
              <wp:posOffset>734423</wp:posOffset>
            </wp:positionV>
            <wp:extent cx="3499200" cy="3499200"/>
            <wp:effectExtent l="0" t="0" r="6350" b="6350"/>
            <wp:wrapSquare wrapText="bothSides"/>
            <wp:docPr id="28328840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88408" name="Рисунок 28328840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9200" cy="349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331A" w:rsidRPr="0002331A">
        <w:rPr>
          <w:rFonts w:ascii="Times New Roman" w:hAnsi="Times New Roman" w:cs="Times New Roman"/>
          <w:lang w:val="ru-RU"/>
        </w:rPr>
        <w:t>И вот, на третий день,</w:t>
      </w:r>
      <w:r w:rsidR="0002331A" w:rsidRPr="0002331A">
        <w:rPr>
          <w:rFonts w:ascii="Times New Roman" w:hAnsi="Times New Roman" w:cs="Times New Roman"/>
          <w:lang w:val="ru-RU"/>
        </w:rPr>
        <w:br/>
        <w:t>он просто шёл по коридору школы</w:t>
      </w:r>
      <w:r w:rsidR="0002331A" w:rsidRPr="0002331A">
        <w:rPr>
          <w:rFonts w:ascii="Times New Roman" w:hAnsi="Times New Roman" w:cs="Times New Roman"/>
          <w:lang w:val="ru-RU"/>
        </w:rPr>
        <w:br/>
        <w:t xml:space="preserve">и… </w:t>
      </w:r>
      <w:r w:rsidR="0002331A" w:rsidRPr="0002331A">
        <w:rPr>
          <w:rStyle w:val="af6"/>
          <w:rFonts w:ascii="Times New Roman" w:hAnsi="Times New Roman" w:cs="Times New Roman"/>
          <w:lang w:val="ru-RU"/>
        </w:rPr>
        <w:t>увидел её.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lastRenderedPageBreak/>
        <w:t>На батарее, в уголке,</w:t>
      </w:r>
      <w:r w:rsidRPr="0002331A">
        <w:rPr>
          <w:rFonts w:ascii="Times New Roman" w:hAnsi="Times New Roman" w:cs="Times New Roman"/>
          <w:lang w:val="ru-RU"/>
        </w:rPr>
        <w:br/>
        <w:t>рядом с цветочным горшком,</w:t>
      </w:r>
      <w:r w:rsidRPr="0002331A">
        <w:rPr>
          <w:rFonts w:ascii="Times New Roman" w:hAnsi="Times New Roman" w:cs="Times New Roman"/>
          <w:lang w:val="ru-RU"/>
        </w:rPr>
        <w:br/>
        <w:t xml:space="preserve">где раньше не было </w:t>
      </w:r>
      <w:r w:rsidRPr="0002331A">
        <w:rPr>
          <w:rStyle w:val="af6"/>
          <w:rFonts w:ascii="Times New Roman" w:hAnsi="Times New Roman" w:cs="Times New Roman"/>
          <w:lang w:val="ru-RU"/>
        </w:rPr>
        <w:t>ничего.</w:t>
      </w:r>
    </w:p>
    <w:p w:rsidR="00D26E37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Он подошёл.</w:t>
      </w:r>
      <w:r w:rsidRPr="0002331A">
        <w:rPr>
          <w:rFonts w:ascii="Times New Roman" w:hAnsi="Times New Roman" w:cs="Times New Roman"/>
          <w:lang w:val="ru-RU"/>
        </w:rPr>
        <w:br/>
        <w:t>Взял.</w:t>
      </w:r>
      <w:r w:rsidR="00D26E37" w:rsidRPr="00D26E37">
        <w:rPr>
          <w:rFonts w:ascii="Times New Roman" w:hAnsi="Times New Roman" w:cs="Times New Roman"/>
          <w:noProof/>
          <w:lang w:val="ru-RU"/>
        </w:rPr>
        <w:t xml:space="preserve"> </w:t>
      </w:r>
    </w:p>
    <w:p w:rsidR="00D26E37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br/>
        <w:t>И вдруг…</w:t>
      </w:r>
      <w:r w:rsidRPr="0002331A">
        <w:rPr>
          <w:rFonts w:ascii="Times New Roman" w:hAnsi="Times New Roman" w:cs="Times New Roman"/>
          <w:lang w:val="ru-RU"/>
        </w:rPr>
        <w:br/>
      </w:r>
      <w:r w:rsidRPr="0002331A">
        <w:rPr>
          <w:rStyle w:val="af6"/>
          <w:rFonts w:ascii="Times New Roman" w:hAnsi="Times New Roman" w:cs="Times New Roman"/>
          <w:lang w:val="ru-RU"/>
        </w:rPr>
        <w:t>почувствовал, что она его ждала.</w:t>
      </w:r>
      <w:r w:rsidRPr="0002331A">
        <w:rPr>
          <w:rFonts w:ascii="Times New Roman" w:hAnsi="Times New Roman" w:cs="Times New Roman"/>
          <w:lang w:val="ru-RU"/>
        </w:rPr>
        <w:br/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Серьёзно? — удивилась Анфиса.</w:t>
      </w:r>
      <w:r w:rsidRPr="0002331A">
        <w:rPr>
          <w:rFonts w:ascii="Times New Roman" w:hAnsi="Times New Roman" w:cs="Times New Roman"/>
          <w:lang w:val="ru-RU"/>
        </w:rPr>
        <w:br/>
        <w:t>— Вещи тебя ждут?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Сергей ответил: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Вещи, к которым ты относился с любовью —</w:t>
      </w:r>
      <w:r w:rsidRPr="0002331A">
        <w:rPr>
          <w:rFonts w:ascii="Times New Roman" w:hAnsi="Times New Roman" w:cs="Times New Roman"/>
          <w:lang w:val="ru-RU"/>
        </w:rPr>
        <w:br/>
        <w:t>не умирают.</w:t>
      </w:r>
      <w:r w:rsidRPr="0002331A">
        <w:rPr>
          <w:rFonts w:ascii="Times New Roman" w:hAnsi="Times New Roman" w:cs="Times New Roman"/>
          <w:lang w:val="ru-RU"/>
        </w:rPr>
        <w:br/>
        <w:t xml:space="preserve">Они </w:t>
      </w:r>
      <w:r w:rsidRPr="0002331A">
        <w:rPr>
          <w:rStyle w:val="af6"/>
          <w:rFonts w:ascii="Times New Roman" w:hAnsi="Times New Roman" w:cs="Times New Roman"/>
          <w:lang w:val="ru-RU"/>
        </w:rPr>
        <w:t>помнят тепло твоих рук,</w:t>
      </w:r>
      <w:r w:rsidRPr="0002331A">
        <w:rPr>
          <w:rFonts w:ascii="Times New Roman" w:hAnsi="Times New Roman" w:cs="Times New Roman"/>
          <w:lang w:val="ru-RU"/>
        </w:rPr>
        <w:br/>
        <w:t>твою благодарность,</w:t>
      </w:r>
      <w:r w:rsidRPr="0002331A">
        <w:rPr>
          <w:rFonts w:ascii="Times New Roman" w:hAnsi="Times New Roman" w:cs="Times New Roman"/>
          <w:lang w:val="ru-RU"/>
        </w:rPr>
        <w:br/>
        <w:t>твою радость.</w:t>
      </w:r>
      <w:r w:rsidRPr="0002331A">
        <w:rPr>
          <w:rFonts w:ascii="Times New Roman" w:hAnsi="Times New Roman" w:cs="Times New Roman"/>
          <w:lang w:val="ru-RU"/>
        </w:rPr>
        <w:br/>
        <w:t>И даже если ты их потерял —</w:t>
      </w:r>
      <w:r w:rsidRPr="0002331A">
        <w:rPr>
          <w:rFonts w:ascii="Times New Roman" w:hAnsi="Times New Roman" w:cs="Times New Roman"/>
          <w:lang w:val="ru-RU"/>
        </w:rPr>
        <w:br/>
        <w:t xml:space="preserve">они могут </w:t>
      </w:r>
      <w:r w:rsidRPr="0002331A">
        <w:rPr>
          <w:rStyle w:val="af6"/>
          <w:rFonts w:ascii="Times New Roman" w:hAnsi="Times New Roman" w:cs="Times New Roman"/>
          <w:lang w:val="ru-RU"/>
        </w:rPr>
        <w:t>найти тебя.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Анфиса вспомнила, как в детстве</w:t>
      </w:r>
      <w:r w:rsidRPr="0002331A">
        <w:rPr>
          <w:rFonts w:ascii="Times New Roman" w:hAnsi="Times New Roman" w:cs="Times New Roman"/>
          <w:lang w:val="ru-RU"/>
        </w:rPr>
        <w:br/>
        <w:t>потеряла мягкого зайца.</w:t>
      </w:r>
      <w:r w:rsidRPr="0002331A">
        <w:rPr>
          <w:rFonts w:ascii="Times New Roman" w:hAnsi="Times New Roman" w:cs="Times New Roman"/>
          <w:lang w:val="ru-RU"/>
        </w:rPr>
        <w:br/>
        <w:t>Плакала целый день.</w:t>
      </w:r>
      <w:r w:rsidRPr="0002331A">
        <w:rPr>
          <w:rFonts w:ascii="Times New Roman" w:hAnsi="Times New Roman" w:cs="Times New Roman"/>
          <w:lang w:val="ru-RU"/>
        </w:rPr>
        <w:br/>
        <w:t>А потом, через год,</w:t>
      </w:r>
      <w:r w:rsidRPr="0002331A">
        <w:rPr>
          <w:rFonts w:ascii="Times New Roman" w:hAnsi="Times New Roman" w:cs="Times New Roman"/>
          <w:lang w:val="ru-RU"/>
        </w:rPr>
        <w:br/>
        <w:t xml:space="preserve">зайца нашли </w:t>
      </w:r>
      <w:r w:rsidRPr="0002331A">
        <w:rPr>
          <w:rStyle w:val="af6"/>
          <w:rFonts w:ascii="Times New Roman" w:hAnsi="Times New Roman" w:cs="Times New Roman"/>
          <w:lang w:val="ru-RU"/>
        </w:rPr>
        <w:t>на чердаке у бабушки.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</w:rPr>
      </w:pPr>
      <w:r w:rsidRPr="0002331A">
        <w:rPr>
          <w:rFonts w:ascii="Times New Roman" w:hAnsi="Times New Roman" w:cs="Times New Roman"/>
          <w:lang w:val="ru-RU"/>
        </w:rPr>
        <w:t>— Он был в той же позе, как я его держала…</w:t>
      </w:r>
      <w:r w:rsidRPr="0002331A">
        <w:rPr>
          <w:rFonts w:ascii="Times New Roman" w:hAnsi="Times New Roman" w:cs="Times New Roman"/>
          <w:lang w:val="ru-RU"/>
        </w:rPr>
        <w:br/>
        <w:t>— Значит, он помнил тебя, — сказал Сергей.</w:t>
      </w:r>
      <w:r w:rsidRPr="0002331A">
        <w:rPr>
          <w:rFonts w:ascii="Times New Roman" w:hAnsi="Times New Roman" w:cs="Times New Roman"/>
          <w:lang w:val="ru-RU"/>
        </w:rPr>
        <w:br/>
        <w:t>— Но ведь это просто ткань и вата!</w:t>
      </w:r>
      <w:r w:rsidRPr="0002331A">
        <w:rPr>
          <w:rFonts w:ascii="Times New Roman" w:hAnsi="Times New Roman" w:cs="Times New Roman"/>
          <w:lang w:val="ru-RU"/>
        </w:rPr>
        <w:br/>
        <w:t>— А ты — просто кости и вода?</w:t>
      </w:r>
      <w:r w:rsidRPr="0002331A">
        <w:rPr>
          <w:rFonts w:ascii="Times New Roman" w:hAnsi="Times New Roman" w:cs="Times New Roman"/>
          <w:lang w:val="ru-RU"/>
        </w:rPr>
        <w:br/>
        <w:t>— Нет.</w:t>
      </w:r>
      <w:r w:rsidRPr="0002331A">
        <w:rPr>
          <w:rFonts w:ascii="Times New Roman" w:hAnsi="Times New Roman" w:cs="Times New Roman"/>
          <w:lang w:val="ru-RU"/>
        </w:rPr>
        <w:br/>
        <w:t>— Вот.</w:t>
      </w:r>
      <w:r w:rsidRPr="0002331A">
        <w:rPr>
          <w:rFonts w:ascii="Times New Roman" w:hAnsi="Times New Roman" w:cs="Times New Roman"/>
          <w:lang w:val="ru-RU"/>
        </w:rPr>
        <w:br/>
      </w:r>
      <w:proofErr w:type="spellStart"/>
      <w:r w:rsidRPr="0002331A">
        <w:rPr>
          <w:rFonts w:ascii="Times New Roman" w:hAnsi="Times New Roman" w:cs="Times New Roman"/>
        </w:rPr>
        <w:t>Значит</w:t>
      </w:r>
      <w:proofErr w:type="spellEnd"/>
      <w:r w:rsidRPr="0002331A">
        <w:rPr>
          <w:rFonts w:ascii="Times New Roman" w:hAnsi="Times New Roman" w:cs="Times New Roman"/>
        </w:rPr>
        <w:t xml:space="preserve">, и у </w:t>
      </w:r>
      <w:proofErr w:type="spellStart"/>
      <w:r w:rsidRPr="0002331A">
        <w:rPr>
          <w:rFonts w:ascii="Times New Roman" w:hAnsi="Times New Roman" w:cs="Times New Roman"/>
        </w:rPr>
        <w:t>него</w:t>
      </w:r>
      <w:proofErr w:type="spellEnd"/>
      <w:r w:rsidRPr="0002331A">
        <w:rPr>
          <w:rFonts w:ascii="Times New Roman" w:hAnsi="Times New Roman" w:cs="Times New Roman"/>
        </w:rPr>
        <w:t xml:space="preserve"> </w:t>
      </w:r>
      <w:proofErr w:type="spellStart"/>
      <w:r w:rsidRPr="0002331A">
        <w:rPr>
          <w:rFonts w:ascii="Times New Roman" w:hAnsi="Times New Roman" w:cs="Times New Roman"/>
        </w:rPr>
        <w:t>может</w:t>
      </w:r>
      <w:proofErr w:type="spellEnd"/>
      <w:r w:rsidRPr="0002331A">
        <w:rPr>
          <w:rFonts w:ascii="Times New Roman" w:hAnsi="Times New Roman" w:cs="Times New Roman"/>
        </w:rPr>
        <w:t xml:space="preserve"> </w:t>
      </w:r>
      <w:proofErr w:type="spellStart"/>
      <w:r w:rsidRPr="0002331A">
        <w:rPr>
          <w:rFonts w:ascii="Times New Roman" w:hAnsi="Times New Roman" w:cs="Times New Roman"/>
        </w:rPr>
        <w:t>быть</w:t>
      </w:r>
      <w:proofErr w:type="spellEnd"/>
      <w:r w:rsidRPr="0002331A">
        <w:rPr>
          <w:rFonts w:ascii="Times New Roman" w:hAnsi="Times New Roman" w:cs="Times New Roman"/>
        </w:rPr>
        <w:t xml:space="preserve"> </w:t>
      </w:r>
      <w:proofErr w:type="spellStart"/>
      <w:r w:rsidRPr="0002331A">
        <w:rPr>
          <w:rStyle w:val="af6"/>
          <w:rFonts w:ascii="Times New Roman" w:hAnsi="Times New Roman" w:cs="Times New Roman"/>
        </w:rPr>
        <w:t>больше</w:t>
      </w:r>
      <w:proofErr w:type="spellEnd"/>
      <w:r w:rsidRPr="0002331A">
        <w:rPr>
          <w:rStyle w:val="af6"/>
          <w:rFonts w:ascii="Times New Roman" w:hAnsi="Times New Roman" w:cs="Times New Roman"/>
        </w:rPr>
        <w:t xml:space="preserve">, </w:t>
      </w:r>
      <w:proofErr w:type="spellStart"/>
      <w:r w:rsidRPr="0002331A">
        <w:rPr>
          <w:rStyle w:val="af6"/>
          <w:rFonts w:ascii="Times New Roman" w:hAnsi="Times New Roman" w:cs="Times New Roman"/>
        </w:rPr>
        <w:t>чем</w:t>
      </w:r>
      <w:proofErr w:type="spellEnd"/>
      <w:r w:rsidRPr="0002331A">
        <w:rPr>
          <w:rStyle w:val="af6"/>
          <w:rFonts w:ascii="Times New Roman" w:hAnsi="Times New Roman" w:cs="Times New Roman"/>
        </w:rPr>
        <w:t xml:space="preserve"> </w:t>
      </w:r>
      <w:proofErr w:type="spellStart"/>
      <w:r w:rsidRPr="0002331A">
        <w:rPr>
          <w:rStyle w:val="af6"/>
          <w:rFonts w:ascii="Times New Roman" w:hAnsi="Times New Roman" w:cs="Times New Roman"/>
        </w:rPr>
        <w:t>кажется</w:t>
      </w:r>
      <w:proofErr w:type="spellEnd"/>
      <w:r w:rsidRPr="0002331A">
        <w:rPr>
          <w:rStyle w:val="af6"/>
          <w:rFonts w:ascii="Times New Roman" w:hAnsi="Times New Roman" w:cs="Times New Roman"/>
        </w:rPr>
        <w:t>.</w:t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С тех пор появилась новая игра:</w:t>
      </w:r>
      <w:r w:rsidRPr="0002331A">
        <w:rPr>
          <w:rFonts w:ascii="Times New Roman" w:hAnsi="Times New Roman" w:cs="Times New Roman"/>
          <w:lang w:val="ru-RU"/>
        </w:rPr>
        <w:br/>
      </w:r>
      <w:r w:rsidRPr="0002331A">
        <w:rPr>
          <w:rStyle w:val="af6"/>
          <w:rFonts w:ascii="Times New Roman" w:hAnsi="Times New Roman" w:cs="Times New Roman"/>
          <w:lang w:val="ru-RU"/>
        </w:rPr>
        <w:t>«Посмотри на вещь — и вспомни, что вы друг для друга значили».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Они играли с: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lastRenderedPageBreak/>
        <w:t>— старой курткой,</w:t>
      </w:r>
      <w:r w:rsidRPr="0002331A">
        <w:rPr>
          <w:rFonts w:ascii="Times New Roman" w:hAnsi="Times New Roman" w:cs="Times New Roman"/>
          <w:lang w:val="ru-RU"/>
        </w:rPr>
        <w:br/>
        <w:t>— сломанной ручкой,</w:t>
      </w:r>
      <w:r w:rsidRPr="0002331A">
        <w:rPr>
          <w:rFonts w:ascii="Times New Roman" w:hAnsi="Times New Roman" w:cs="Times New Roman"/>
          <w:lang w:val="ru-RU"/>
        </w:rPr>
        <w:br/>
        <w:t>— разбитой чашкой,</w:t>
      </w:r>
      <w:r w:rsidRPr="0002331A">
        <w:rPr>
          <w:rFonts w:ascii="Times New Roman" w:hAnsi="Times New Roman" w:cs="Times New Roman"/>
          <w:lang w:val="ru-RU"/>
        </w:rPr>
        <w:br/>
        <w:t>— мячом, который больше не прыгал.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И вдруг…</w:t>
      </w:r>
      <w:r w:rsidRPr="0002331A">
        <w:rPr>
          <w:rFonts w:ascii="Times New Roman" w:hAnsi="Times New Roman" w:cs="Times New Roman"/>
          <w:lang w:val="ru-RU"/>
        </w:rPr>
        <w:br/>
      </w:r>
      <w:r w:rsidRPr="0002331A">
        <w:rPr>
          <w:rStyle w:val="af6"/>
          <w:rFonts w:ascii="Times New Roman" w:hAnsi="Times New Roman" w:cs="Times New Roman"/>
          <w:lang w:val="ru-RU"/>
        </w:rPr>
        <w:t>вещи начинали сиять.</w:t>
      </w:r>
      <w:r w:rsidRPr="0002331A">
        <w:rPr>
          <w:rFonts w:ascii="Times New Roman" w:hAnsi="Times New Roman" w:cs="Times New Roman"/>
          <w:lang w:val="ru-RU"/>
        </w:rPr>
        <w:br/>
        <w:t>Не внешне.</w:t>
      </w:r>
      <w:r w:rsidRPr="0002331A">
        <w:rPr>
          <w:rFonts w:ascii="Times New Roman" w:hAnsi="Times New Roman" w:cs="Times New Roman"/>
          <w:lang w:val="ru-RU"/>
        </w:rPr>
        <w:br/>
        <w:t xml:space="preserve">А </w:t>
      </w:r>
      <w:r w:rsidRPr="0002331A">
        <w:rPr>
          <w:rStyle w:val="af6"/>
          <w:rFonts w:ascii="Times New Roman" w:hAnsi="Times New Roman" w:cs="Times New Roman"/>
          <w:lang w:val="ru-RU"/>
        </w:rPr>
        <w:t>внутренним светом памяти.</w:t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Потому что Свет —</w:t>
      </w:r>
      <w:r w:rsidRPr="0002331A">
        <w:rPr>
          <w:rFonts w:ascii="Times New Roman" w:hAnsi="Times New Roman" w:cs="Times New Roman"/>
          <w:lang w:val="ru-RU"/>
        </w:rPr>
        <w:br/>
        <w:t>живет не только в людях.</w:t>
      </w:r>
      <w:r w:rsidRPr="0002331A">
        <w:rPr>
          <w:rFonts w:ascii="Times New Roman" w:hAnsi="Times New Roman" w:cs="Times New Roman"/>
          <w:lang w:val="ru-RU"/>
        </w:rPr>
        <w:br/>
        <w:t xml:space="preserve">Он живёт </w:t>
      </w:r>
      <w:r w:rsidRPr="0002331A">
        <w:rPr>
          <w:rStyle w:val="af6"/>
          <w:rFonts w:ascii="Times New Roman" w:hAnsi="Times New Roman" w:cs="Times New Roman"/>
          <w:lang w:val="ru-RU"/>
        </w:rPr>
        <w:t>в том, к чему ты относился с душой.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И если ты потеряешь что-то дорогое…</w:t>
      </w:r>
      <w:r w:rsidRPr="0002331A">
        <w:rPr>
          <w:rFonts w:ascii="Times New Roman" w:hAnsi="Times New Roman" w:cs="Times New Roman"/>
          <w:lang w:val="ru-RU"/>
        </w:rPr>
        <w:br/>
        <w:t xml:space="preserve">может быть, оно </w:t>
      </w:r>
      <w:r w:rsidRPr="0002331A">
        <w:rPr>
          <w:rStyle w:val="af6"/>
          <w:rFonts w:ascii="Times New Roman" w:hAnsi="Times New Roman" w:cs="Times New Roman"/>
          <w:lang w:val="ru-RU"/>
        </w:rPr>
        <w:t>не ушло.</w:t>
      </w:r>
      <w:r w:rsidRPr="0002331A">
        <w:rPr>
          <w:rFonts w:ascii="Times New Roman" w:hAnsi="Times New Roman" w:cs="Times New Roman"/>
          <w:b/>
          <w:bCs/>
          <w:lang w:val="ru-RU"/>
        </w:rPr>
        <w:br/>
      </w:r>
      <w:r w:rsidRPr="0002331A">
        <w:rPr>
          <w:rStyle w:val="af6"/>
          <w:rFonts w:ascii="Times New Roman" w:hAnsi="Times New Roman" w:cs="Times New Roman"/>
          <w:lang w:val="ru-RU"/>
        </w:rPr>
        <w:t>Оно просто ищет тебя.</w:t>
      </w:r>
    </w:p>
    <w:p w:rsidR="004C05D9" w:rsidRDefault="004C05D9" w:rsidP="004C05D9">
      <w:pPr>
        <w:spacing w:line="240" w:lineRule="auto"/>
        <w:contextualSpacing/>
        <w:rPr>
          <w:rStyle w:val="af6"/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rPr>
          <w:rStyle w:val="af6"/>
          <w:b w:val="0"/>
          <w:bCs w:val="0"/>
        </w:rPr>
        <w:br w:type="page"/>
      </w:r>
    </w:p>
    <w:p w:rsidR="0002331A" w:rsidRPr="004C05D9" w:rsidRDefault="0002331A" w:rsidP="004C05D9">
      <w:pPr>
        <w:pStyle w:val="1"/>
        <w:spacing w:line="240" w:lineRule="auto"/>
        <w:contextualSpacing/>
      </w:pPr>
      <w:proofErr w:type="spellStart"/>
      <w:r w:rsidRPr="004C05D9">
        <w:rPr>
          <w:rStyle w:val="af6"/>
          <w:b/>
          <w:bCs/>
        </w:rPr>
        <w:lastRenderedPageBreak/>
        <w:t>Глава</w:t>
      </w:r>
      <w:proofErr w:type="spellEnd"/>
      <w:r w:rsidRPr="004C05D9">
        <w:rPr>
          <w:rStyle w:val="af6"/>
          <w:b/>
          <w:bCs/>
        </w:rPr>
        <w:t xml:space="preserve"> 7. </w:t>
      </w:r>
      <w:proofErr w:type="spellStart"/>
      <w:r w:rsidRPr="004C05D9">
        <w:rPr>
          <w:rStyle w:val="af6"/>
          <w:b/>
          <w:bCs/>
        </w:rPr>
        <w:t>Как</w:t>
      </w:r>
      <w:proofErr w:type="spellEnd"/>
      <w:r w:rsidRPr="004C05D9">
        <w:rPr>
          <w:rStyle w:val="af6"/>
          <w:b/>
          <w:bCs/>
        </w:rPr>
        <w:t xml:space="preserve"> </w:t>
      </w:r>
      <w:proofErr w:type="spellStart"/>
      <w:r w:rsidRPr="004C05D9">
        <w:rPr>
          <w:rStyle w:val="af6"/>
          <w:b/>
          <w:bCs/>
        </w:rPr>
        <w:t>стать</w:t>
      </w:r>
      <w:proofErr w:type="spellEnd"/>
      <w:r w:rsidRPr="004C05D9">
        <w:rPr>
          <w:rStyle w:val="af6"/>
          <w:b/>
          <w:bCs/>
        </w:rPr>
        <w:t xml:space="preserve"> </w:t>
      </w:r>
      <w:proofErr w:type="spellStart"/>
      <w:r w:rsidRPr="004C05D9">
        <w:rPr>
          <w:rStyle w:val="af6"/>
          <w:b/>
          <w:bCs/>
        </w:rPr>
        <w:t>находкой</w:t>
      </w:r>
      <w:proofErr w:type="spellEnd"/>
      <w:r w:rsidR="004C05D9" w:rsidRPr="004C05D9">
        <w:rPr>
          <w:rStyle w:val="af6"/>
          <w:b/>
          <w:bCs/>
        </w:rPr>
        <w:t xml:space="preserve"> </w:t>
      </w:r>
      <w:r w:rsidRPr="004C05D9">
        <w:rPr>
          <w:rStyle w:val="af7"/>
          <w:i w:val="0"/>
          <w:iCs w:val="0"/>
        </w:rPr>
        <w:t xml:space="preserve">(и </w:t>
      </w:r>
      <w:proofErr w:type="spellStart"/>
      <w:r w:rsidRPr="004C05D9">
        <w:rPr>
          <w:rStyle w:val="af7"/>
          <w:i w:val="0"/>
          <w:iCs w:val="0"/>
        </w:rPr>
        <w:t>почему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тебя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ищут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даже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те</w:t>
      </w:r>
      <w:proofErr w:type="spellEnd"/>
      <w:r w:rsidRPr="004C05D9">
        <w:rPr>
          <w:rStyle w:val="af7"/>
          <w:i w:val="0"/>
          <w:iCs w:val="0"/>
        </w:rPr>
        <w:t xml:space="preserve">, </w:t>
      </w:r>
      <w:proofErr w:type="spellStart"/>
      <w:r w:rsidRPr="004C05D9">
        <w:rPr>
          <w:rStyle w:val="af7"/>
          <w:i w:val="0"/>
          <w:iCs w:val="0"/>
        </w:rPr>
        <w:t>кто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тебя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никогда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не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знал</w:t>
      </w:r>
      <w:proofErr w:type="spellEnd"/>
      <w:r w:rsidRPr="004C05D9">
        <w:rPr>
          <w:rStyle w:val="af7"/>
          <w:i w:val="0"/>
          <w:iCs w:val="0"/>
        </w:rPr>
        <w:t>)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</w:rPr>
      </w:pPr>
      <w:r w:rsidRPr="0002331A">
        <w:rPr>
          <w:rFonts w:ascii="Times New Roman" w:hAnsi="Times New Roman" w:cs="Times New Roman"/>
          <w:lang w:val="ru-RU"/>
        </w:rPr>
        <w:t>В один из дней</w:t>
      </w:r>
      <w:r w:rsidR="00F54B81">
        <w:rPr>
          <w:rFonts w:ascii="Times New Roman" w:hAnsi="Times New Roman" w:cs="Times New Roman"/>
          <w:lang w:val="ru-RU"/>
        </w:rPr>
        <w:t>, когда выпал первый снег,</w:t>
      </w:r>
      <w:r w:rsidRPr="0002331A">
        <w:rPr>
          <w:rFonts w:ascii="Times New Roman" w:hAnsi="Times New Roman" w:cs="Times New Roman"/>
          <w:lang w:val="ru-RU"/>
        </w:rPr>
        <w:t xml:space="preserve"> Ваня стоял у забора и смотрел вдаль.</w:t>
      </w:r>
      <w:r w:rsidRPr="0002331A">
        <w:rPr>
          <w:rFonts w:ascii="Times New Roman" w:hAnsi="Times New Roman" w:cs="Times New Roman"/>
          <w:lang w:val="ru-RU"/>
        </w:rPr>
        <w:br/>
        <w:t>Он ни о чём не думал.</w:t>
      </w:r>
      <w:r w:rsidRPr="0002331A">
        <w:rPr>
          <w:rFonts w:ascii="Times New Roman" w:hAnsi="Times New Roman" w:cs="Times New Roman"/>
          <w:lang w:val="ru-RU"/>
        </w:rPr>
        <w:br/>
      </w:r>
      <w:proofErr w:type="spellStart"/>
      <w:r w:rsidRPr="0002331A">
        <w:rPr>
          <w:rFonts w:ascii="Times New Roman" w:hAnsi="Times New Roman" w:cs="Times New Roman"/>
        </w:rPr>
        <w:t>Просто</w:t>
      </w:r>
      <w:proofErr w:type="spellEnd"/>
      <w:r w:rsidRPr="0002331A">
        <w:rPr>
          <w:rFonts w:ascii="Times New Roman" w:hAnsi="Times New Roman" w:cs="Times New Roman"/>
        </w:rPr>
        <w:t xml:space="preserve"> </w:t>
      </w:r>
      <w:proofErr w:type="spellStart"/>
      <w:r w:rsidRPr="0002331A">
        <w:rPr>
          <w:rFonts w:ascii="Times New Roman" w:hAnsi="Times New Roman" w:cs="Times New Roman"/>
        </w:rPr>
        <w:t>был</w:t>
      </w:r>
      <w:proofErr w:type="spellEnd"/>
      <w:r w:rsidRPr="0002331A">
        <w:rPr>
          <w:rFonts w:ascii="Times New Roman" w:hAnsi="Times New Roman" w:cs="Times New Roman"/>
        </w:rPr>
        <w:t>.</w:t>
      </w:r>
      <w:r w:rsidRPr="0002331A">
        <w:rPr>
          <w:rFonts w:ascii="Times New Roman" w:hAnsi="Times New Roman" w:cs="Times New Roman"/>
        </w:rPr>
        <w:br/>
      </w:r>
      <w:proofErr w:type="spellStart"/>
      <w:r w:rsidRPr="0002331A">
        <w:rPr>
          <w:rFonts w:ascii="Times New Roman" w:hAnsi="Times New Roman" w:cs="Times New Roman"/>
        </w:rPr>
        <w:t>Просто</w:t>
      </w:r>
      <w:proofErr w:type="spellEnd"/>
      <w:r w:rsidRPr="0002331A">
        <w:rPr>
          <w:rFonts w:ascii="Times New Roman" w:hAnsi="Times New Roman" w:cs="Times New Roman"/>
        </w:rPr>
        <w:t xml:space="preserve"> </w:t>
      </w:r>
      <w:proofErr w:type="spellStart"/>
      <w:r w:rsidRPr="0002331A">
        <w:rPr>
          <w:rFonts w:ascii="Times New Roman" w:hAnsi="Times New Roman" w:cs="Times New Roman"/>
        </w:rPr>
        <w:t>дышал</w:t>
      </w:r>
      <w:proofErr w:type="spellEnd"/>
      <w:r w:rsidRPr="0002331A">
        <w:rPr>
          <w:rFonts w:ascii="Times New Roman" w:hAnsi="Times New Roman" w:cs="Times New Roman"/>
        </w:rPr>
        <w:t>.</w:t>
      </w:r>
      <w:r w:rsidRPr="0002331A">
        <w:rPr>
          <w:rFonts w:ascii="Times New Roman" w:hAnsi="Times New Roman" w:cs="Times New Roman"/>
        </w:rPr>
        <w:br/>
      </w:r>
      <w:proofErr w:type="spellStart"/>
      <w:r w:rsidRPr="0002331A">
        <w:rPr>
          <w:rFonts w:ascii="Times New Roman" w:hAnsi="Times New Roman" w:cs="Times New Roman"/>
        </w:rPr>
        <w:t>Просто</w:t>
      </w:r>
      <w:proofErr w:type="spellEnd"/>
      <w:r w:rsidRPr="0002331A">
        <w:rPr>
          <w:rFonts w:ascii="Times New Roman" w:hAnsi="Times New Roman" w:cs="Times New Roman"/>
        </w:rPr>
        <w:t xml:space="preserve"> </w:t>
      </w:r>
      <w:proofErr w:type="spellStart"/>
      <w:r w:rsidRPr="0002331A">
        <w:rPr>
          <w:rFonts w:ascii="Times New Roman" w:hAnsi="Times New Roman" w:cs="Times New Roman"/>
        </w:rPr>
        <w:t>стоял</w:t>
      </w:r>
      <w:proofErr w:type="spellEnd"/>
      <w:r w:rsidRPr="0002331A">
        <w:rPr>
          <w:rFonts w:ascii="Times New Roman" w:hAnsi="Times New Roman" w:cs="Times New Roman"/>
        </w:rPr>
        <w:t>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И вдруг к нему подошёл незнакомый мальчик.</w:t>
      </w:r>
      <w:r w:rsidRPr="0002331A">
        <w:rPr>
          <w:rFonts w:ascii="Times New Roman" w:hAnsi="Times New Roman" w:cs="Times New Roman"/>
          <w:lang w:val="ru-RU"/>
        </w:rPr>
        <w:br/>
        <w:t>Младше.</w:t>
      </w:r>
      <w:r w:rsidRPr="0002331A">
        <w:rPr>
          <w:rFonts w:ascii="Times New Roman" w:hAnsi="Times New Roman" w:cs="Times New Roman"/>
          <w:lang w:val="ru-RU"/>
        </w:rPr>
        <w:br/>
        <w:t>С носом в веснушках и глазами, в которых было слишком много одиночества.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Ты знаешь, где тут находки? — спросил он.</w:t>
      </w:r>
      <w:r w:rsidRPr="0002331A">
        <w:rPr>
          <w:rFonts w:ascii="Times New Roman" w:hAnsi="Times New Roman" w:cs="Times New Roman"/>
          <w:lang w:val="ru-RU"/>
        </w:rPr>
        <w:br/>
        <w:t>— В смысле?</w:t>
      </w:r>
      <w:r w:rsidRPr="0002331A">
        <w:rPr>
          <w:rFonts w:ascii="Times New Roman" w:hAnsi="Times New Roman" w:cs="Times New Roman"/>
          <w:lang w:val="ru-RU"/>
        </w:rPr>
        <w:br/>
        <w:t>— Ну… такие, которых все теряют, а потом находят.</w:t>
      </w:r>
      <w:r w:rsidRPr="0002331A">
        <w:rPr>
          <w:rFonts w:ascii="Times New Roman" w:hAnsi="Times New Roman" w:cs="Times New Roman"/>
          <w:lang w:val="ru-RU"/>
        </w:rPr>
        <w:br/>
        <w:t>— Например?</w:t>
      </w:r>
      <w:r w:rsidRPr="0002331A">
        <w:rPr>
          <w:rFonts w:ascii="Times New Roman" w:hAnsi="Times New Roman" w:cs="Times New Roman"/>
          <w:lang w:val="ru-RU"/>
        </w:rPr>
        <w:br/>
        <w:t>— Ну… доброта. Или папа. Или смех.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Ваня не знал, что ответить.</w:t>
      </w:r>
      <w:r w:rsidRPr="0002331A">
        <w:rPr>
          <w:rFonts w:ascii="Times New Roman" w:hAnsi="Times New Roman" w:cs="Times New Roman"/>
          <w:lang w:val="ru-RU"/>
        </w:rPr>
        <w:br/>
        <w:t>Он посмотрел в небо.</w:t>
      </w:r>
      <w:r w:rsidRPr="0002331A">
        <w:rPr>
          <w:rFonts w:ascii="Times New Roman" w:hAnsi="Times New Roman" w:cs="Times New Roman"/>
          <w:lang w:val="ru-RU"/>
        </w:rPr>
        <w:br/>
        <w:t>Потом — на свои руки.</w:t>
      </w:r>
      <w:r w:rsidRPr="0002331A">
        <w:rPr>
          <w:rFonts w:ascii="Times New Roman" w:hAnsi="Times New Roman" w:cs="Times New Roman"/>
          <w:lang w:val="ru-RU"/>
        </w:rPr>
        <w:br/>
        <w:t>Потом — на этого мальчика.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И сказал: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Может быть, я — находка.</w:t>
      </w:r>
      <w:r w:rsidRPr="0002331A">
        <w:rPr>
          <w:rFonts w:ascii="Times New Roman" w:hAnsi="Times New Roman" w:cs="Times New Roman"/>
          <w:lang w:val="ru-RU"/>
        </w:rPr>
        <w:br/>
        <w:t>— Ты?</w:t>
      </w:r>
      <w:r w:rsidRPr="0002331A">
        <w:rPr>
          <w:rFonts w:ascii="Times New Roman" w:hAnsi="Times New Roman" w:cs="Times New Roman"/>
          <w:lang w:val="ru-RU"/>
        </w:rPr>
        <w:br/>
        <w:t>— Ну да.</w:t>
      </w:r>
      <w:r w:rsidRPr="0002331A">
        <w:rPr>
          <w:rFonts w:ascii="Times New Roman" w:hAnsi="Times New Roman" w:cs="Times New Roman"/>
          <w:lang w:val="ru-RU"/>
        </w:rPr>
        <w:br/>
        <w:t>Я сам не знал, что я нужен,</w:t>
      </w:r>
      <w:r w:rsidRPr="0002331A">
        <w:rPr>
          <w:rFonts w:ascii="Times New Roman" w:hAnsi="Times New Roman" w:cs="Times New Roman"/>
          <w:lang w:val="ru-RU"/>
        </w:rPr>
        <w:br/>
        <w:t>пока меня кто-то не нашёл.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</w:rPr>
      </w:pPr>
      <w:r w:rsidRPr="0002331A">
        <w:rPr>
          <w:rFonts w:ascii="Times New Roman" w:hAnsi="Times New Roman" w:cs="Times New Roman"/>
          <w:lang w:val="ru-RU"/>
        </w:rPr>
        <w:t>Мальчик долго смотрел на него.</w:t>
      </w:r>
      <w:r w:rsidRPr="0002331A">
        <w:rPr>
          <w:rFonts w:ascii="Times New Roman" w:hAnsi="Times New Roman" w:cs="Times New Roman"/>
          <w:lang w:val="ru-RU"/>
        </w:rPr>
        <w:br/>
        <w:t>А потом просто взял за руку.</w:t>
      </w:r>
      <w:r w:rsidRPr="0002331A">
        <w:rPr>
          <w:rFonts w:ascii="Times New Roman" w:hAnsi="Times New Roman" w:cs="Times New Roman"/>
          <w:lang w:val="ru-RU"/>
        </w:rPr>
        <w:br/>
      </w:r>
      <w:proofErr w:type="spellStart"/>
      <w:r w:rsidRPr="0002331A">
        <w:rPr>
          <w:rFonts w:ascii="Times New Roman" w:hAnsi="Times New Roman" w:cs="Times New Roman"/>
        </w:rPr>
        <w:t>Молча</w:t>
      </w:r>
      <w:proofErr w:type="spellEnd"/>
      <w:r w:rsidRPr="0002331A">
        <w:rPr>
          <w:rFonts w:ascii="Times New Roman" w:hAnsi="Times New Roman" w:cs="Times New Roman"/>
        </w:rPr>
        <w:t>.</w:t>
      </w:r>
      <w:r w:rsidRPr="0002331A">
        <w:rPr>
          <w:rFonts w:ascii="Times New Roman" w:hAnsi="Times New Roman" w:cs="Times New Roman"/>
        </w:rPr>
        <w:br/>
      </w:r>
      <w:proofErr w:type="spellStart"/>
      <w:r w:rsidRPr="0002331A">
        <w:rPr>
          <w:rFonts w:ascii="Times New Roman" w:hAnsi="Times New Roman" w:cs="Times New Roman"/>
        </w:rPr>
        <w:t>Тепло</w:t>
      </w:r>
      <w:proofErr w:type="spellEnd"/>
      <w:r w:rsidRPr="0002331A">
        <w:rPr>
          <w:rFonts w:ascii="Times New Roman" w:hAnsi="Times New Roman" w:cs="Times New Roman"/>
        </w:rPr>
        <w:t>.</w:t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AC4B17" w:rsidRDefault="00AC4B17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AC4B17" w:rsidRDefault="00AC4B17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AC4B17" w:rsidRDefault="00AC4B17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AC4B17" w:rsidRDefault="00AC4B17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AC4B17" w:rsidRDefault="00AC4B17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>
            <wp:extent cx="3780790" cy="3780790"/>
            <wp:effectExtent l="0" t="0" r="3810" b="3810"/>
            <wp:docPr id="149648461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84617" name="Рисунок 149648461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Когда Ваня рассказал об этом Анфисе и Сергею,</w:t>
      </w:r>
      <w:r w:rsidRPr="0002331A">
        <w:rPr>
          <w:rFonts w:ascii="Times New Roman" w:hAnsi="Times New Roman" w:cs="Times New Roman"/>
          <w:lang w:val="ru-RU"/>
        </w:rPr>
        <w:br/>
        <w:t>они замолчали.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Сергей сказал: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— Это правда.</w:t>
      </w:r>
      <w:r w:rsidRPr="0002331A">
        <w:rPr>
          <w:rFonts w:ascii="Times New Roman" w:hAnsi="Times New Roman" w:cs="Times New Roman"/>
          <w:lang w:val="ru-RU"/>
        </w:rPr>
        <w:br/>
        <w:t>Мы часто думаем, что мы ищем кого-то.</w:t>
      </w:r>
      <w:r w:rsidRPr="0002331A">
        <w:rPr>
          <w:rFonts w:ascii="Times New Roman" w:hAnsi="Times New Roman" w:cs="Times New Roman"/>
          <w:lang w:val="ru-RU"/>
        </w:rPr>
        <w:br/>
        <w:t>Но на самом деле —</w:t>
      </w:r>
      <w:r w:rsidRPr="0002331A">
        <w:rPr>
          <w:rFonts w:ascii="Times New Roman" w:hAnsi="Times New Roman" w:cs="Times New Roman"/>
          <w:lang w:val="ru-RU"/>
        </w:rPr>
        <w:br/>
      </w:r>
      <w:r w:rsidRPr="0002331A">
        <w:rPr>
          <w:rStyle w:val="af6"/>
          <w:rFonts w:ascii="Times New Roman" w:hAnsi="Times New Roman" w:cs="Times New Roman"/>
          <w:lang w:val="ru-RU"/>
        </w:rPr>
        <w:t>это нас ищут.</w:t>
      </w:r>
      <w:r w:rsidRPr="0002331A">
        <w:rPr>
          <w:rFonts w:ascii="Times New Roman" w:hAnsi="Times New Roman" w:cs="Times New Roman"/>
          <w:lang w:val="ru-RU"/>
        </w:rPr>
        <w:br/>
        <w:t>Нас ищет тот, кто потерял веру.</w:t>
      </w:r>
      <w:r w:rsidRPr="0002331A">
        <w:rPr>
          <w:rFonts w:ascii="Times New Roman" w:hAnsi="Times New Roman" w:cs="Times New Roman"/>
          <w:lang w:val="ru-RU"/>
        </w:rPr>
        <w:br/>
        <w:t>Тот, кто упустил свет.</w:t>
      </w:r>
      <w:r w:rsidRPr="0002331A">
        <w:rPr>
          <w:rFonts w:ascii="Times New Roman" w:hAnsi="Times New Roman" w:cs="Times New Roman"/>
          <w:lang w:val="ru-RU"/>
        </w:rPr>
        <w:br/>
        <w:t xml:space="preserve">Тот, кто сам </w:t>
      </w:r>
      <w:r w:rsidRPr="0002331A">
        <w:rPr>
          <w:rStyle w:val="af6"/>
          <w:rFonts w:ascii="Times New Roman" w:hAnsi="Times New Roman" w:cs="Times New Roman"/>
          <w:lang w:val="ru-RU"/>
        </w:rPr>
        <w:t>не помнит, кого потерял —</w:t>
      </w:r>
      <w:r w:rsidRPr="0002331A">
        <w:rPr>
          <w:rFonts w:ascii="Times New Roman" w:hAnsi="Times New Roman" w:cs="Times New Roman"/>
          <w:b/>
          <w:bCs/>
          <w:lang w:val="ru-RU"/>
        </w:rPr>
        <w:br/>
      </w:r>
      <w:r w:rsidRPr="0002331A">
        <w:rPr>
          <w:rStyle w:val="af6"/>
          <w:rFonts w:ascii="Times New Roman" w:hAnsi="Times New Roman" w:cs="Times New Roman"/>
          <w:lang w:val="ru-RU"/>
        </w:rPr>
        <w:t>но чувствует, что не всё на месте.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Анфиса добавила: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lastRenderedPageBreak/>
        <w:t xml:space="preserve">— </w:t>
      </w:r>
      <w:proofErr w:type="gramStart"/>
      <w:r w:rsidRPr="0002331A">
        <w:rPr>
          <w:rFonts w:ascii="Times New Roman" w:hAnsi="Times New Roman" w:cs="Times New Roman"/>
          <w:lang w:val="ru-RU"/>
        </w:rPr>
        <w:t>И</w:t>
      </w:r>
      <w:proofErr w:type="gramEnd"/>
      <w:r w:rsidRPr="0002331A">
        <w:rPr>
          <w:rFonts w:ascii="Times New Roman" w:hAnsi="Times New Roman" w:cs="Times New Roman"/>
          <w:lang w:val="ru-RU"/>
        </w:rPr>
        <w:t xml:space="preserve"> если ты просто </w:t>
      </w:r>
      <w:r w:rsidRPr="0002331A">
        <w:rPr>
          <w:rStyle w:val="af6"/>
          <w:rFonts w:ascii="Times New Roman" w:hAnsi="Times New Roman" w:cs="Times New Roman"/>
          <w:lang w:val="ru-RU"/>
        </w:rPr>
        <w:t>есть</w:t>
      </w:r>
      <w:r w:rsidRPr="0002331A">
        <w:rPr>
          <w:rFonts w:ascii="Times New Roman" w:hAnsi="Times New Roman" w:cs="Times New Roman"/>
          <w:lang w:val="ru-RU"/>
        </w:rPr>
        <w:t>,</w:t>
      </w:r>
      <w:r w:rsidRPr="0002331A">
        <w:rPr>
          <w:rFonts w:ascii="Times New Roman" w:hAnsi="Times New Roman" w:cs="Times New Roman"/>
          <w:lang w:val="ru-RU"/>
        </w:rPr>
        <w:br/>
        <w:t>по-настоящему — в любви, в тишине, в свете —</w:t>
      </w:r>
      <w:r w:rsidRPr="0002331A">
        <w:rPr>
          <w:rFonts w:ascii="Times New Roman" w:hAnsi="Times New Roman" w:cs="Times New Roman"/>
          <w:lang w:val="ru-RU"/>
        </w:rPr>
        <w:br/>
      </w:r>
      <w:r w:rsidRPr="0002331A">
        <w:rPr>
          <w:rStyle w:val="af6"/>
          <w:rFonts w:ascii="Times New Roman" w:hAnsi="Times New Roman" w:cs="Times New Roman"/>
          <w:lang w:val="ru-RU"/>
        </w:rPr>
        <w:t>тебя можно найти.</w:t>
      </w:r>
      <w:r w:rsidRPr="0002331A">
        <w:rPr>
          <w:rFonts w:ascii="Times New Roman" w:hAnsi="Times New Roman" w:cs="Times New Roman"/>
          <w:b/>
          <w:bCs/>
          <w:lang w:val="ru-RU"/>
        </w:rPr>
        <w:br/>
      </w:r>
      <w:proofErr w:type="spellStart"/>
      <w:r w:rsidRPr="0002331A">
        <w:rPr>
          <w:rStyle w:val="af6"/>
          <w:rFonts w:ascii="Times New Roman" w:hAnsi="Times New Roman" w:cs="Times New Roman"/>
        </w:rPr>
        <w:t>Ты</w:t>
      </w:r>
      <w:proofErr w:type="spellEnd"/>
      <w:r w:rsidRPr="0002331A">
        <w:rPr>
          <w:rStyle w:val="af6"/>
          <w:rFonts w:ascii="Times New Roman" w:hAnsi="Times New Roman" w:cs="Times New Roman"/>
        </w:rPr>
        <w:t xml:space="preserve"> </w:t>
      </w:r>
      <w:proofErr w:type="spellStart"/>
      <w:r w:rsidRPr="0002331A">
        <w:rPr>
          <w:rStyle w:val="af6"/>
          <w:rFonts w:ascii="Times New Roman" w:hAnsi="Times New Roman" w:cs="Times New Roman"/>
        </w:rPr>
        <w:t>становишься</w:t>
      </w:r>
      <w:proofErr w:type="spellEnd"/>
      <w:r w:rsidRPr="0002331A">
        <w:rPr>
          <w:rStyle w:val="af6"/>
          <w:rFonts w:ascii="Times New Roman" w:hAnsi="Times New Roman" w:cs="Times New Roman"/>
        </w:rPr>
        <w:t xml:space="preserve"> </w:t>
      </w:r>
      <w:proofErr w:type="spellStart"/>
      <w:r w:rsidRPr="0002331A">
        <w:rPr>
          <w:rStyle w:val="af6"/>
          <w:rFonts w:ascii="Times New Roman" w:hAnsi="Times New Roman" w:cs="Times New Roman"/>
        </w:rPr>
        <w:t>находкой</w:t>
      </w:r>
      <w:proofErr w:type="spellEnd"/>
      <w:r w:rsidRPr="0002331A">
        <w:rPr>
          <w:rStyle w:val="af6"/>
          <w:rFonts w:ascii="Times New Roman" w:hAnsi="Times New Roman" w:cs="Times New Roman"/>
        </w:rPr>
        <w:t>.</w:t>
      </w:r>
      <w:r w:rsidRPr="0002331A">
        <w:rPr>
          <w:rFonts w:ascii="Times New Roman" w:hAnsi="Times New Roman" w:cs="Times New Roman"/>
          <w:b/>
          <w:bCs/>
        </w:rPr>
        <w:br/>
      </w:r>
      <w:proofErr w:type="spellStart"/>
      <w:r w:rsidRPr="0002331A">
        <w:rPr>
          <w:rStyle w:val="af6"/>
          <w:rFonts w:ascii="Times New Roman" w:hAnsi="Times New Roman" w:cs="Times New Roman"/>
        </w:rPr>
        <w:t>Подарком</w:t>
      </w:r>
      <w:proofErr w:type="spellEnd"/>
      <w:r w:rsidRPr="0002331A">
        <w:rPr>
          <w:rStyle w:val="af6"/>
          <w:rFonts w:ascii="Times New Roman" w:hAnsi="Times New Roman" w:cs="Times New Roman"/>
        </w:rPr>
        <w:t xml:space="preserve">. </w:t>
      </w:r>
      <w:r w:rsidRPr="0002331A">
        <w:rPr>
          <w:rStyle w:val="af6"/>
          <w:rFonts w:ascii="Times New Roman" w:hAnsi="Times New Roman" w:cs="Times New Roman"/>
          <w:lang w:val="ru-RU"/>
        </w:rPr>
        <w:t>Ответом. Ключом.</w:t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Так появилась новая игра:</w:t>
      </w:r>
      <w:r w:rsidRPr="0002331A">
        <w:rPr>
          <w:rFonts w:ascii="Times New Roman" w:hAnsi="Times New Roman" w:cs="Times New Roman"/>
          <w:lang w:val="ru-RU"/>
        </w:rPr>
        <w:br/>
      </w:r>
      <w:r w:rsidRPr="0002331A">
        <w:rPr>
          <w:rStyle w:val="af6"/>
          <w:rFonts w:ascii="Times New Roman" w:hAnsi="Times New Roman" w:cs="Times New Roman"/>
          <w:lang w:val="ru-RU"/>
        </w:rPr>
        <w:t>«Перестань искать — и позволь себя найти».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Они играли в неё,</w:t>
      </w:r>
      <w:r w:rsidRPr="0002331A">
        <w:rPr>
          <w:rFonts w:ascii="Times New Roman" w:hAnsi="Times New Roman" w:cs="Times New Roman"/>
          <w:lang w:val="ru-RU"/>
        </w:rPr>
        <w:br/>
        <w:t>когда кто-то грустил,</w:t>
      </w:r>
      <w:r w:rsidRPr="0002331A">
        <w:rPr>
          <w:rFonts w:ascii="Times New Roman" w:hAnsi="Times New Roman" w:cs="Times New Roman"/>
          <w:lang w:val="ru-RU"/>
        </w:rPr>
        <w:br/>
        <w:t>или чувствовал себя лишним,</w:t>
      </w:r>
      <w:r w:rsidRPr="0002331A">
        <w:rPr>
          <w:rFonts w:ascii="Times New Roman" w:hAnsi="Times New Roman" w:cs="Times New Roman"/>
          <w:lang w:val="ru-RU"/>
        </w:rPr>
        <w:br/>
        <w:t>или просто не знал, что делать.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 xml:space="preserve">Они </w:t>
      </w:r>
      <w:r w:rsidRPr="0002331A">
        <w:rPr>
          <w:rStyle w:val="af6"/>
          <w:rFonts w:ascii="Times New Roman" w:hAnsi="Times New Roman" w:cs="Times New Roman"/>
          <w:lang w:val="ru-RU"/>
        </w:rPr>
        <w:t>садились тихо.</w:t>
      </w:r>
      <w:r w:rsidRPr="0002331A">
        <w:rPr>
          <w:rFonts w:ascii="Times New Roman" w:hAnsi="Times New Roman" w:cs="Times New Roman"/>
          <w:b/>
          <w:bCs/>
          <w:lang w:val="ru-RU"/>
        </w:rPr>
        <w:br/>
      </w:r>
      <w:r w:rsidRPr="0002331A">
        <w:rPr>
          <w:rStyle w:val="af6"/>
          <w:rFonts w:ascii="Times New Roman" w:hAnsi="Times New Roman" w:cs="Times New Roman"/>
          <w:lang w:val="ru-RU"/>
        </w:rPr>
        <w:t>Смотрели на небо.</w:t>
      </w:r>
      <w:r w:rsidRPr="0002331A">
        <w:rPr>
          <w:rFonts w:ascii="Times New Roman" w:hAnsi="Times New Roman" w:cs="Times New Roman"/>
          <w:b/>
          <w:bCs/>
          <w:lang w:val="ru-RU"/>
        </w:rPr>
        <w:br/>
      </w:r>
      <w:r w:rsidRPr="004C05D9">
        <w:rPr>
          <w:rStyle w:val="af6"/>
          <w:rFonts w:ascii="Times New Roman" w:hAnsi="Times New Roman" w:cs="Times New Roman"/>
          <w:lang w:val="ru-RU"/>
        </w:rPr>
        <w:t>И просто говорили внутри себя:</w:t>
      </w:r>
      <w:r w:rsidRPr="004C05D9">
        <w:rPr>
          <w:rFonts w:ascii="Times New Roman" w:hAnsi="Times New Roman" w:cs="Times New Roman"/>
          <w:b/>
          <w:bCs/>
          <w:lang w:val="ru-RU"/>
        </w:rPr>
        <w:br/>
      </w:r>
      <w:r w:rsidRPr="004C05D9">
        <w:rPr>
          <w:rStyle w:val="af6"/>
          <w:rFonts w:ascii="Times New Roman" w:hAnsi="Times New Roman" w:cs="Times New Roman"/>
          <w:lang w:val="ru-RU"/>
        </w:rPr>
        <w:t>“Если ты меня ищешь — я здесь.”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  <w:lang w:val="ru-RU"/>
        </w:rPr>
        <w:t>И вскоре…</w:t>
      </w:r>
      <w:r w:rsidRPr="0002331A">
        <w:rPr>
          <w:rFonts w:ascii="Times New Roman" w:hAnsi="Times New Roman" w:cs="Times New Roman"/>
          <w:lang w:val="ru-RU"/>
        </w:rPr>
        <w:br/>
        <w:t>кто-то подходил.</w:t>
      </w:r>
      <w:r w:rsidRPr="0002331A">
        <w:rPr>
          <w:rFonts w:ascii="Times New Roman" w:hAnsi="Times New Roman" w:cs="Times New Roman"/>
          <w:lang w:val="ru-RU"/>
        </w:rPr>
        <w:br/>
      </w:r>
      <w:r w:rsidRPr="004C05D9">
        <w:rPr>
          <w:rFonts w:ascii="Times New Roman" w:hAnsi="Times New Roman" w:cs="Times New Roman"/>
          <w:lang w:val="ru-RU"/>
        </w:rPr>
        <w:t>И всё становилось на свои места.</w:t>
      </w:r>
    </w:p>
    <w:p w:rsidR="004C05D9" w:rsidRDefault="004C05D9">
      <w:pPr>
        <w:rPr>
          <w:rStyle w:val="af6"/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rPr>
          <w:rStyle w:val="af6"/>
          <w:b w:val="0"/>
          <w:bCs w:val="0"/>
        </w:rPr>
        <w:br w:type="page"/>
      </w:r>
    </w:p>
    <w:p w:rsidR="0002331A" w:rsidRPr="004C05D9" w:rsidRDefault="0002331A" w:rsidP="004C05D9">
      <w:pPr>
        <w:pStyle w:val="1"/>
      </w:pPr>
      <w:proofErr w:type="spellStart"/>
      <w:r w:rsidRPr="004C05D9">
        <w:rPr>
          <w:rStyle w:val="af6"/>
          <w:b/>
          <w:bCs/>
        </w:rPr>
        <w:lastRenderedPageBreak/>
        <w:t>Глава</w:t>
      </w:r>
      <w:proofErr w:type="spellEnd"/>
      <w:r w:rsidRPr="004C05D9">
        <w:rPr>
          <w:rStyle w:val="af6"/>
          <w:b/>
          <w:bCs/>
        </w:rPr>
        <w:t xml:space="preserve"> 8. </w:t>
      </w:r>
      <w:proofErr w:type="spellStart"/>
      <w:r w:rsidRPr="004C05D9">
        <w:rPr>
          <w:rStyle w:val="af6"/>
          <w:b/>
          <w:bCs/>
        </w:rPr>
        <w:t>Когда</w:t>
      </w:r>
      <w:proofErr w:type="spellEnd"/>
      <w:r w:rsidRPr="004C05D9">
        <w:rPr>
          <w:rStyle w:val="af6"/>
          <w:b/>
          <w:bCs/>
        </w:rPr>
        <w:t xml:space="preserve"> </w:t>
      </w:r>
      <w:proofErr w:type="spellStart"/>
      <w:r w:rsidRPr="004C05D9">
        <w:rPr>
          <w:rStyle w:val="af6"/>
          <w:b/>
          <w:bCs/>
        </w:rPr>
        <w:t>ты</w:t>
      </w:r>
      <w:proofErr w:type="spellEnd"/>
      <w:r w:rsidRPr="004C05D9">
        <w:rPr>
          <w:rStyle w:val="af6"/>
          <w:b/>
          <w:bCs/>
        </w:rPr>
        <w:t xml:space="preserve"> — </w:t>
      </w:r>
      <w:proofErr w:type="spellStart"/>
      <w:r w:rsidRPr="004C05D9">
        <w:rPr>
          <w:rStyle w:val="af6"/>
          <w:b/>
          <w:bCs/>
        </w:rPr>
        <w:t>ответ</w:t>
      </w:r>
      <w:proofErr w:type="spellEnd"/>
      <w:r w:rsidRPr="004C05D9">
        <w:rPr>
          <w:rStyle w:val="af6"/>
          <w:b/>
          <w:bCs/>
        </w:rPr>
        <w:t xml:space="preserve">, о </w:t>
      </w:r>
      <w:proofErr w:type="spellStart"/>
      <w:r w:rsidRPr="004C05D9">
        <w:rPr>
          <w:rStyle w:val="af6"/>
          <w:b/>
          <w:bCs/>
        </w:rPr>
        <w:t>котором</w:t>
      </w:r>
      <w:proofErr w:type="spellEnd"/>
      <w:r w:rsidRPr="004C05D9">
        <w:rPr>
          <w:rStyle w:val="af6"/>
          <w:b/>
          <w:bCs/>
        </w:rPr>
        <w:t xml:space="preserve"> </w:t>
      </w:r>
      <w:proofErr w:type="spellStart"/>
      <w:r w:rsidRPr="004C05D9">
        <w:rPr>
          <w:rStyle w:val="af6"/>
          <w:b/>
          <w:bCs/>
        </w:rPr>
        <w:t>никто</w:t>
      </w:r>
      <w:proofErr w:type="spellEnd"/>
      <w:r w:rsidRPr="004C05D9">
        <w:rPr>
          <w:rStyle w:val="af6"/>
          <w:b/>
          <w:bCs/>
        </w:rPr>
        <w:t xml:space="preserve"> </w:t>
      </w:r>
      <w:proofErr w:type="spellStart"/>
      <w:r w:rsidRPr="004C05D9">
        <w:rPr>
          <w:rStyle w:val="af6"/>
          <w:b/>
          <w:bCs/>
        </w:rPr>
        <w:t>не</w:t>
      </w:r>
      <w:proofErr w:type="spellEnd"/>
      <w:r w:rsidRPr="004C05D9">
        <w:rPr>
          <w:rStyle w:val="af6"/>
          <w:b/>
          <w:bCs/>
        </w:rPr>
        <w:t xml:space="preserve"> </w:t>
      </w:r>
      <w:proofErr w:type="spellStart"/>
      <w:r w:rsidRPr="004C05D9">
        <w:rPr>
          <w:rStyle w:val="af6"/>
          <w:b/>
          <w:bCs/>
        </w:rPr>
        <w:t>просил</w:t>
      </w:r>
      <w:proofErr w:type="spellEnd"/>
      <w:r w:rsidR="004C05D9" w:rsidRPr="004C05D9">
        <w:rPr>
          <w:rStyle w:val="af6"/>
          <w:b/>
          <w:bCs/>
        </w:rPr>
        <w:t xml:space="preserve"> </w:t>
      </w:r>
      <w:r w:rsidRPr="004C05D9">
        <w:rPr>
          <w:rStyle w:val="af7"/>
          <w:i w:val="0"/>
          <w:iCs w:val="0"/>
        </w:rPr>
        <w:t xml:space="preserve">(и </w:t>
      </w:r>
      <w:proofErr w:type="spellStart"/>
      <w:r w:rsidRPr="004C05D9">
        <w:rPr>
          <w:rStyle w:val="af7"/>
          <w:i w:val="0"/>
          <w:iCs w:val="0"/>
        </w:rPr>
        <w:t>почему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именно</w:t>
      </w:r>
      <w:proofErr w:type="spellEnd"/>
      <w:r w:rsidRPr="004C05D9">
        <w:rPr>
          <w:rStyle w:val="af7"/>
          <w:i w:val="0"/>
          <w:iCs w:val="0"/>
        </w:rPr>
        <w:t xml:space="preserve"> в </w:t>
      </w:r>
      <w:proofErr w:type="spellStart"/>
      <w:r w:rsidRPr="004C05D9">
        <w:rPr>
          <w:rStyle w:val="af7"/>
          <w:i w:val="0"/>
          <w:iCs w:val="0"/>
        </w:rPr>
        <w:t>этот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момент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происходят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чудеса</w:t>
      </w:r>
      <w:proofErr w:type="spellEnd"/>
      <w:r w:rsidRPr="004C05D9">
        <w:rPr>
          <w:rStyle w:val="af7"/>
          <w:i w:val="0"/>
          <w:iCs w:val="0"/>
        </w:rPr>
        <w:t>)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Была среда.</w:t>
      </w:r>
      <w:r w:rsidRPr="004C05D9">
        <w:rPr>
          <w:rFonts w:ascii="Times New Roman" w:hAnsi="Times New Roman" w:cs="Times New Roman"/>
          <w:lang w:val="ru-RU"/>
        </w:rPr>
        <w:br/>
        <w:t>Самая обычная.</w:t>
      </w:r>
      <w:r w:rsidRPr="004C05D9">
        <w:rPr>
          <w:rFonts w:ascii="Times New Roman" w:hAnsi="Times New Roman" w:cs="Times New Roman"/>
          <w:lang w:val="ru-RU"/>
        </w:rPr>
        <w:br/>
        <w:t>Такая, что даже календарь зевал.</w:t>
      </w:r>
      <w:r w:rsidRPr="004C05D9">
        <w:rPr>
          <w:rFonts w:ascii="Times New Roman" w:hAnsi="Times New Roman" w:cs="Times New Roman"/>
          <w:lang w:val="ru-RU"/>
        </w:rPr>
        <w:br/>
        <w:t>На улице шёл мокрый снег.</w:t>
      </w:r>
      <w:r w:rsidRPr="004C05D9">
        <w:rPr>
          <w:rFonts w:ascii="Times New Roman" w:hAnsi="Times New Roman" w:cs="Times New Roman"/>
          <w:lang w:val="ru-RU"/>
        </w:rPr>
        <w:br/>
        <w:t>Школа тянулась, как варёная лапша.</w:t>
      </w:r>
      <w:r w:rsidRPr="004C05D9">
        <w:rPr>
          <w:rFonts w:ascii="Times New Roman" w:hAnsi="Times New Roman" w:cs="Times New Roman"/>
          <w:lang w:val="ru-RU"/>
        </w:rPr>
        <w:br/>
        <w:t>Всё было… никак.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Анфиса шла домой.</w:t>
      </w:r>
      <w:r w:rsidRPr="004C05D9">
        <w:rPr>
          <w:rFonts w:ascii="Times New Roman" w:hAnsi="Times New Roman" w:cs="Times New Roman"/>
          <w:lang w:val="ru-RU"/>
        </w:rPr>
        <w:br/>
        <w:t>Уставшая.</w:t>
      </w:r>
      <w:r w:rsidRPr="004C05D9">
        <w:rPr>
          <w:rFonts w:ascii="Times New Roman" w:hAnsi="Times New Roman" w:cs="Times New Roman"/>
          <w:lang w:val="ru-RU"/>
        </w:rPr>
        <w:br/>
        <w:t>Немножко грустная.</w:t>
      </w:r>
      <w:r w:rsidRPr="004C05D9">
        <w:rPr>
          <w:rFonts w:ascii="Times New Roman" w:hAnsi="Times New Roman" w:cs="Times New Roman"/>
          <w:lang w:val="ru-RU"/>
        </w:rPr>
        <w:br/>
        <w:t>Сергея и Вани не было — заболели.</w:t>
      </w:r>
      <w:r w:rsidRPr="004C05D9">
        <w:rPr>
          <w:rFonts w:ascii="Times New Roman" w:hAnsi="Times New Roman" w:cs="Times New Roman"/>
          <w:lang w:val="ru-RU"/>
        </w:rPr>
        <w:br/>
        <w:t>И в этот день она чувствовала себя как будто одна.</w:t>
      </w:r>
      <w:r w:rsidRPr="004C05D9">
        <w:rPr>
          <w:rFonts w:ascii="Times New Roman" w:hAnsi="Times New Roman" w:cs="Times New Roman"/>
          <w:lang w:val="ru-RU"/>
        </w:rPr>
        <w:br/>
        <w:t xml:space="preserve">И как будто </w:t>
      </w:r>
      <w:r w:rsidRPr="004C05D9">
        <w:rPr>
          <w:rStyle w:val="af6"/>
          <w:rFonts w:ascii="Times New Roman" w:hAnsi="Times New Roman" w:cs="Times New Roman"/>
          <w:lang w:val="ru-RU"/>
        </w:rPr>
        <w:t>никому не нужна.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На остановке стояла бабушка.</w:t>
      </w:r>
      <w:r w:rsidRPr="004C05D9">
        <w:rPr>
          <w:rFonts w:ascii="Times New Roman" w:hAnsi="Times New Roman" w:cs="Times New Roman"/>
          <w:lang w:val="ru-RU"/>
        </w:rPr>
        <w:br/>
        <w:t>Сгорбленная.</w:t>
      </w:r>
      <w:r w:rsidRPr="004C05D9">
        <w:rPr>
          <w:rFonts w:ascii="Times New Roman" w:hAnsi="Times New Roman" w:cs="Times New Roman"/>
          <w:lang w:val="ru-RU"/>
        </w:rPr>
        <w:br/>
        <w:t>Маленькая.</w:t>
      </w:r>
      <w:r w:rsidRPr="004C05D9">
        <w:rPr>
          <w:rFonts w:ascii="Times New Roman" w:hAnsi="Times New Roman" w:cs="Times New Roman"/>
          <w:lang w:val="ru-RU"/>
        </w:rPr>
        <w:br/>
        <w:t>В платке.</w:t>
      </w:r>
      <w:r w:rsidRPr="004C05D9">
        <w:rPr>
          <w:rFonts w:ascii="Times New Roman" w:hAnsi="Times New Roman" w:cs="Times New Roman"/>
          <w:lang w:val="ru-RU"/>
        </w:rPr>
        <w:br/>
        <w:t>С авоськой, которая явно была слишком тяжёлой.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Анфиса подошла ближе.</w:t>
      </w:r>
      <w:r w:rsidRPr="004C05D9">
        <w:rPr>
          <w:rFonts w:ascii="Times New Roman" w:hAnsi="Times New Roman" w:cs="Times New Roman"/>
          <w:lang w:val="ru-RU"/>
        </w:rPr>
        <w:br/>
        <w:t>И — сама не зная почему —</w:t>
      </w:r>
      <w:r w:rsidRPr="004C05D9">
        <w:rPr>
          <w:rFonts w:ascii="Times New Roman" w:hAnsi="Times New Roman" w:cs="Times New Roman"/>
          <w:lang w:val="ru-RU"/>
        </w:rPr>
        <w:br/>
        <w:t>просто сказала: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— Давайте я вам помогу.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Бабушка посмотрела на неё</w:t>
      </w:r>
      <w:r w:rsidRPr="004C05D9">
        <w:rPr>
          <w:rFonts w:ascii="Times New Roman" w:hAnsi="Times New Roman" w:cs="Times New Roman"/>
          <w:lang w:val="ru-RU"/>
        </w:rPr>
        <w:br/>
        <w:t xml:space="preserve">так, будто </w:t>
      </w:r>
      <w:r w:rsidRPr="004C05D9">
        <w:rPr>
          <w:rStyle w:val="af6"/>
          <w:rFonts w:ascii="Times New Roman" w:hAnsi="Times New Roman" w:cs="Times New Roman"/>
          <w:lang w:val="ru-RU"/>
        </w:rPr>
        <w:t>дождалась кого-то,</w:t>
      </w:r>
      <w:r w:rsidRPr="004C05D9">
        <w:rPr>
          <w:rFonts w:ascii="Times New Roman" w:hAnsi="Times New Roman" w:cs="Times New Roman"/>
          <w:b/>
          <w:bCs/>
          <w:lang w:val="ru-RU"/>
        </w:rPr>
        <w:br/>
      </w:r>
      <w:r w:rsidRPr="004C05D9">
        <w:rPr>
          <w:rStyle w:val="af6"/>
          <w:rFonts w:ascii="Times New Roman" w:hAnsi="Times New Roman" w:cs="Times New Roman"/>
          <w:lang w:val="ru-RU"/>
        </w:rPr>
        <w:t>кого ждала очень долго.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— А ты ведь не должна была тут быть, да?</w:t>
      </w:r>
      <w:r w:rsidRPr="004C05D9">
        <w:rPr>
          <w:rFonts w:ascii="Times New Roman" w:hAnsi="Times New Roman" w:cs="Times New Roman"/>
          <w:lang w:val="ru-RU"/>
        </w:rPr>
        <w:br/>
        <w:t>— Нет.</w:t>
      </w:r>
      <w:r w:rsidRPr="004C05D9">
        <w:rPr>
          <w:rFonts w:ascii="Times New Roman" w:hAnsi="Times New Roman" w:cs="Times New Roman"/>
          <w:lang w:val="ru-RU"/>
        </w:rPr>
        <w:br/>
        <w:t>— А всё равно пришла.</w:t>
      </w:r>
      <w:r w:rsidRPr="004C05D9">
        <w:rPr>
          <w:rFonts w:ascii="Times New Roman" w:hAnsi="Times New Roman" w:cs="Times New Roman"/>
          <w:lang w:val="ru-RU"/>
        </w:rPr>
        <w:br/>
        <w:t>— Просто… я рядом.</w:t>
      </w:r>
      <w:r w:rsidRPr="004C05D9">
        <w:rPr>
          <w:rFonts w:ascii="Times New Roman" w:hAnsi="Times New Roman" w:cs="Times New Roman"/>
          <w:lang w:val="ru-RU"/>
        </w:rPr>
        <w:br/>
        <w:t>— Значит, ты — ответ.</w:t>
      </w:r>
    </w:p>
    <w:p w:rsidR="0002331A" w:rsidRDefault="0002331A" w:rsidP="004C05D9">
      <w:pPr>
        <w:spacing w:before="100" w:beforeAutospacing="1" w:after="100" w:afterAutospacing="1" w:line="240" w:lineRule="auto"/>
        <w:contextualSpacing/>
        <w:rPr>
          <w:rStyle w:val="af6"/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Анфиса улыбнулась.</w:t>
      </w:r>
      <w:r w:rsidRPr="004C05D9">
        <w:rPr>
          <w:rFonts w:ascii="Times New Roman" w:hAnsi="Times New Roman" w:cs="Times New Roman"/>
          <w:lang w:val="ru-RU"/>
        </w:rPr>
        <w:br/>
        <w:t>Взяла авоську.</w:t>
      </w:r>
      <w:r w:rsidRPr="004C05D9">
        <w:rPr>
          <w:rFonts w:ascii="Times New Roman" w:hAnsi="Times New Roman" w:cs="Times New Roman"/>
          <w:lang w:val="ru-RU"/>
        </w:rPr>
        <w:br/>
      </w:r>
      <w:r w:rsidRPr="004C05D9">
        <w:rPr>
          <w:rFonts w:ascii="Times New Roman" w:hAnsi="Times New Roman" w:cs="Times New Roman"/>
          <w:lang w:val="ru-RU"/>
        </w:rPr>
        <w:lastRenderedPageBreak/>
        <w:t>И почувствовала,</w:t>
      </w:r>
      <w:r w:rsidRPr="004C05D9">
        <w:rPr>
          <w:rFonts w:ascii="Times New Roman" w:hAnsi="Times New Roman" w:cs="Times New Roman"/>
          <w:lang w:val="ru-RU"/>
        </w:rPr>
        <w:br/>
        <w:t xml:space="preserve">что внутри неё </w:t>
      </w:r>
      <w:r w:rsidRPr="004C05D9">
        <w:rPr>
          <w:rStyle w:val="af6"/>
          <w:rFonts w:ascii="Times New Roman" w:hAnsi="Times New Roman" w:cs="Times New Roman"/>
          <w:lang w:val="ru-RU"/>
        </w:rPr>
        <w:t>что-то стало теплее.</w:t>
      </w:r>
    </w:p>
    <w:p w:rsidR="00784378" w:rsidRPr="004C05D9" w:rsidRDefault="00784378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964454" w:rsidRDefault="00784378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>
            <wp:extent cx="3780790" cy="3780790"/>
            <wp:effectExtent l="0" t="0" r="3810" b="3810"/>
            <wp:docPr id="11462698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6983" name="Рисунок 11462698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378" w:rsidRDefault="00784378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Позже она рассказала Сергею: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— Я ведь ничего не планировала.</w:t>
      </w:r>
      <w:r w:rsidRPr="004C05D9">
        <w:rPr>
          <w:rFonts w:ascii="Times New Roman" w:hAnsi="Times New Roman" w:cs="Times New Roman"/>
          <w:lang w:val="ru-RU"/>
        </w:rPr>
        <w:br/>
        <w:t>Я просто была рядом.</w:t>
      </w:r>
      <w:r w:rsidRPr="004C05D9">
        <w:rPr>
          <w:rFonts w:ascii="Times New Roman" w:hAnsi="Times New Roman" w:cs="Times New Roman"/>
          <w:lang w:val="ru-RU"/>
        </w:rPr>
        <w:br/>
        <w:t>И вдруг поняла —</w:t>
      </w:r>
      <w:r w:rsidRPr="004C05D9">
        <w:rPr>
          <w:rFonts w:ascii="Times New Roman" w:hAnsi="Times New Roman" w:cs="Times New Roman"/>
          <w:lang w:val="ru-RU"/>
        </w:rPr>
        <w:br/>
        <w:t xml:space="preserve">что </w:t>
      </w:r>
      <w:r w:rsidRPr="004C05D9">
        <w:rPr>
          <w:rStyle w:val="af6"/>
          <w:rFonts w:ascii="Times New Roman" w:hAnsi="Times New Roman" w:cs="Times New Roman"/>
          <w:lang w:val="ru-RU"/>
        </w:rPr>
        <w:t>я — как будто письмо от Творца,</w:t>
      </w:r>
      <w:r w:rsidRPr="004C05D9">
        <w:rPr>
          <w:rFonts w:ascii="Times New Roman" w:hAnsi="Times New Roman" w:cs="Times New Roman"/>
          <w:b/>
          <w:bCs/>
          <w:lang w:val="ru-RU"/>
        </w:rPr>
        <w:br/>
      </w:r>
      <w:r w:rsidRPr="004C05D9">
        <w:rPr>
          <w:rStyle w:val="af6"/>
          <w:rFonts w:ascii="Times New Roman" w:hAnsi="Times New Roman" w:cs="Times New Roman"/>
          <w:lang w:val="ru-RU"/>
        </w:rPr>
        <w:t>которое никто не заказывал,</w:t>
      </w:r>
      <w:r w:rsidRPr="004C05D9">
        <w:rPr>
          <w:rFonts w:ascii="Times New Roman" w:hAnsi="Times New Roman" w:cs="Times New Roman"/>
          <w:b/>
          <w:bCs/>
          <w:lang w:val="ru-RU"/>
        </w:rPr>
        <w:br/>
      </w:r>
      <w:r w:rsidRPr="004C05D9">
        <w:rPr>
          <w:rStyle w:val="af6"/>
          <w:rFonts w:ascii="Times New Roman" w:hAnsi="Times New Roman" w:cs="Times New Roman"/>
          <w:lang w:val="ru-RU"/>
        </w:rPr>
        <w:t>но оно пришло вовремя.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</w:rPr>
      </w:pPr>
      <w:r w:rsidRPr="004C05D9">
        <w:rPr>
          <w:rFonts w:ascii="Times New Roman" w:hAnsi="Times New Roman" w:cs="Times New Roman"/>
          <w:lang w:val="ru-RU"/>
        </w:rPr>
        <w:t>Сергей кивнул.</w:t>
      </w:r>
      <w:r w:rsidRPr="004C05D9">
        <w:rPr>
          <w:rFonts w:ascii="Times New Roman" w:hAnsi="Times New Roman" w:cs="Times New Roman"/>
          <w:lang w:val="ru-RU"/>
        </w:rPr>
        <w:br/>
        <w:t>— Самые настоящие чудеса</w:t>
      </w:r>
      <w:r w:rsidRPr="004C05D9">
        <w:rPr>
          <w:rFonts w:ascii="Times New Roman" w:hAnsi="Times New Roman" w:cs="Times New Roman"/>
          <w:lang w:val="ru-RU"/>
        </w:rPr>
        <w:br/>
        <w:t>случаются не тогда,</w:t>
      </w:r>
      <w:r w:rsidRPr="004C05D9">
        <w:rPr>
          <w:rFonts w:ascii="Times New Roman" w:hAnsi="Times New Roman" w:cs="Times New Roman"/>
          <w:lang w:val="ru-RU"/>
        </w:rPr>
        <w:br/>
      </w:r>
      <w:r w:rsidRPr="004C05D9">
        <w:rPr>
          <w:rFonts w:ascii="Times New Roman" w:hAnsi="Times New Roman" w:cs="Times New Roman"/>
          <w:lang w:val="ru-RU"/>
        </w:rPr>
        <w:lastRenderedPageBreak/>
        <w:t>когда ты стараешься.</w:t>
      </w:r>
      <w:r w:rsidRPr="004C05D9">
        <w:rPr>
          <w:rFonts w:ascii="Times New Roman" w:hAnsi="Times New Roman" w:cs="Times New Roman"/>
          <w:lang w:val="ru-RU"/>
        </w:rPr>
        <w:br/>
      </w:r>
      <w:r w:rsidRPr="0002331A">
        <w:rPr>
          <w:rFonts w:ascii="Times New Roman" w:hAnsi="Times New Roman" w:cs="Times New Roman"/>
        </w:rPr>
        <w:t xml:space="preserve">А </w:t>
      </w:r>
      <w:proofErr w:type="spellStart"/>
      <w:r w:rsidRPr="0002331A">
        <w:rPr>
          <w:rFonts w:ascii="Times New Roman" w:hAnsi="Times New Roman" w:cs="Times New Roman"/>
        </w:rPr>
        <w:t>когда</w:t>
      </w:r>
      <w:proofErr w:type="spellEnd"/>
      <w:r w:rsidRPr="0002331A">
        <w:rPr>
          <w:rFonts w:ascii="Times New Roman" w:hAnsi="Times New Roman" w:cs="Times New Roman"/>
        </w:rPr>
        <w:t xml:space="preserve"> </w:t>
      </w:r>
      <w:proofErr w:type="spellStart"/>
      <w:r w:rsidRPr="0002331A">
        <w:rPr>
          <w:rFonts w:ascii="Times New Roman" w:hAnsi="Times New Roman" w:cs="Times New Roman"/>
        </w:rPr>
        <w:t>ты</w:t>
      </w:r>
      <w:proofErr w:type="spellEnd"/>
      <w:r w:rsidRPr="0002331A">
        <w:rPr>
          <w:rFonts w:ascii="Times New Roman" w:hAnsi="Times New Roman" w:cs="Times New Roman"/>
        </w:rPr>
        <w:t xml:space="preserve"> </w:t>
      </w:r>
      <w:proofErr w:type="spellStart"/>
      <w:r w:rsidRPr="0002331A">
        <w:rPr>
          <w:rFonts w:ascii="Times New Roman" w:hAnsi="Times New Roman" w:cs="Times New Roman"/>
        </w:rPr>
        <w:t>просто</w:t>
      </w:r>
      <w:proofErr w:type="spellEnd"/>
      <w:r w:rsidRPr="0002331A">
        <w:rPr>
          <w:rFonts w:ascii="Times New Roman" w:hAnsi="Times New Roman" w:cs="Times New Roman"/>
        </w:rPr>
        <w:t xml:space="preserve"> </w:t>
      </w:r>
      <w:proofErr w:type="spellStart"/>
      <w:r w:rsidRPr="0002331A">
        <w:rPr>
          <w:rStyle w:val="af6"/>
          <w:rFonts w:ascii="Times New Roman" w:hAnsi="Times New Roman" w:cs="Times New Roman"/>
        </w:rPr>
        <w:t>есть</w:t>
      </w:r>
      <w:proofErr w:type="spellEnd"/>
      <w:r w:rsidRPr="0002331A">
        <w:rPr>
          <w:rStyle w:val="af6"/>
          <w:rFonts w:ascii="Times New Roman" w:hAnsi="Times New Roman" w:cs="Times New Roman"/>
        </w:rPr>
        <w:t>.</w:t>
      </w:r>
      <w:r w:rsidRPr="0002331A">
        <w:rPr>
          <w:rFonts w:ascii="Times New Roman" w:hAnsi="Times New Roman" w:cs="Times New Roman"/>
          <w:b/>
          <w:bCs/>
        </w:rPr>
        <w:br/>
      </w:r>
      <w:proofErr w:type="spellStart"/>
      <w:r w:rsidRPr="0002331A">
        <w:rPr>
          <w:rStyle w:val="af6"/>
          <w:rFonts w:ascii="Times New Roman" w:hAnsi="Times New Roman" w:cs="Times New Roman"/>
        </w:rPr>
        <w:t>Чисто</w:t>
      </w:r>
      <w:proofErr w:type="spellEnd"/>
      <w:r w:rsidRPr="0002331A">
        <w:rPr>
          <w:rStyle w:val="af6"/>
          <w:rFonts w:ascii="Times New Roman" w:hAnsi="Times New Roman" w:cs="Times New Roman"/>
        </w:rPr>
        <w:t xml:space="preserve">. </w:t>
      </w:r>
      <w:proofErr w:type="spellStart"/>
      <w:r w:rsidRPr="0002331A">
        <w:rPr>
          <w:rStyle w:val="af6"/>
          <w:rFonts w:ascii="Times New Roman" w:hAnsi="Times New Roman" w:cs="Times New Roman"/>
        </w:rPr>
        <w:t>Спокойно</w:t>
      </w:r>
      <w:proofErr w:type="spellEnd"/>
      <w:r w:rsidRPr="0002331A">
        <w:rPr>
          <w:rStyle w:val="af6"/>
          <w:rFonts w:ascii="Times New Roman" w:hAnsi="Times New Roman" w:cs="Times New Roman"/>
        </w:rPr>
        <w:t>.</w:t>
      </w:r>
      <w:r w:rsidRPr="0002331A">
        <w:rPr>
          <w:rFonts w:ascii="Times New Roman" w:hAnsi="Times New Roman" w:cs="Times New Roman"/>
          <w:b/>
          <w:bCs/>
        </w:rPr>
        <w:br/>
      </w:r>
      <w:proofErr w:type="spellStart"/>
      <w:r w:rsidRPr="0002331A">
        <w:rPr>
          <w:rStyle w:val="af6"/>
          <w:rFonts w:ascii="Times New Roman" w:hAnsi="Times New Roman" w:cs="Times New Roman"/>
        </w:rPr>
        <w:t>По-настоящему</w:t>
      </w:r>
      <w:proofErr w:type="spellEnd"/>
      <w:r w:rsidRPr="0002331A">
        <w:rPr>
          <w:rStyle w:val="af6"/>
          <w:rFonts w:ascii="Times New Roman" w:hAnsi="Times New Roman" w:cs="Times New Roman"/>
        </w:rPr>
        <w:t>.</w:t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Так появилась новая игра:</w:t>
      </w:r>
      <w:r w:rsidRPr="004C05D9">
        <w:rPr>
          <w:rFonts w:ascii="Times New Roman" w:hAnsi="Times New Roman" w:cs="Times New Roman"/>
          <w:lang w:val="ru-RU"/>
        </w:rPr>
        <w:br/>
      </w:r>
      <w:r w:rsidRPr="004C05D9">
        <w:rPr>
          <w:rStyle w:val="af6"/>
          <w:rFonts w:ascii="Times New Roman" w:hAnsi="Times New Roman" w:cs="Times New Roman"/>
          <w:lang w:val="ru-RU"/>
        </w:rPr>
        <w:t>«Будь там, где тебя не ждали — и стань тем, кого ждали всю жизнь».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Они не знали, когда будет следующая такая встреча.</w:t>
      </w:r>
      <w:r w:rsidRPr="004C05D9">
        <w:rPr>
          <w:rFonts w:ascii="Times New Roman" w:hAnsi="Times New Roman" w:cs="Times New Roman"/>
          <w:lang w:val="ru-RU"/>
        </w:rPr>
        <w:br/>
        <w:t>Но знали точно:</w:t>
      </w:r>
      <w:r w:rsidRPr="004C05D9">
        <w:rPr>
          <w:rFonts w:ascii="Times New Roman" w:hAnsi="Times New Roman" w:cs="Times New Roman"/>
          <w:lang w:val="ru-RU"/>
        </w:rPr>
        <w:br/>
      </w:r>
      <w:r w:rsidRPr="004C05D9">
        <w:rPr>
          <w:rStyle w:val="af6"/>
          <w:rFonts w:ascii="Times New Roman" w:hAnsi="Times New Roman" w:cs="Times New Roman"/>
          <w:lang w:val="ru-RU"/>
        </w:rPr>
        <w:t>если ты живёшь с открытым сердцем,</w:t>
      </w:r>
      <w:r w:rsidRPr="004C05D9">
        <w:rPr>
          <w:rFonts w:ascii="Times New Roman" w:hAnsi="Times New Roman" w:cs="Times New Roman"/>
          <w:b/>
          <w:bCs/>
          <w:lang w:val="ru-RU"/>
        </w:rPr>
        <w:br/>
      </w:r>
      <w:r w:rsidRPr="004C05D9">
        <w:rPr>
          <w:rStyle w:val="af6"/>
          <w:rFonts w:ascii="Times New Roman" w:hAnsi="Times New Roman" w:cs="Times New Roman"/>
          <w:lang w:val="ru-RU"/>
        </w:rPr>
        <w:t>ты всегда станешь чьим-то чудом —</w:t>
      </w:r>
      <w:r w:rsidRPr="004C05D9">
        <w:rPr>
          <w:rFonts w:ascii="Times New Roman" w:hAnsi="Times New Roman" w:cs="Times New Roman"/>
          <w:b/>
          <w:bCs/>
          <w:lang w:val="ru-RU"/>
        </w:rPr>
        <w:br/>
      </w:r>
      <w:r w:rsidRPr="004C05D9">
        <w:rPr>
          <w:rStyle w:val="af6"/>
          <w:rFonts w:ascii="Times New Roman" w:hAnsi="Times New Roman" w:cs="Times New Roman"/>
          <w:lang w:val="ru-RU"/>
        </w:rPr>
        <w:t>даже не заметив.</w:t>
      </w:r>
    </w:p>
    <w:p w:rsidR="004C05D9" w:rsidRDefault="004C05D9">
      <w:pPr>
        <w:rPr>
          <w:rStyle w:val="af6"/>
          <w:rFonts w:ascii="Times New Roman" w:hAnsi="Times New Roman" w:cs="Times New Roman"/>
          <w:lang w:val="ru-RU"/>
        </w:rPr>
      </w:pPr>
      <w:r>
        <w:rPr>
          <w:rStyle w:val="af6"/>
          <w:rFonts w:ascii="Times New Roman" w:hAnsi="Times New Roman" w:cs="Times New Roman"/>
          <w:lang w:val="ru-RU"/>
        </w:rPr>
        <w:br w:type="page"/>
      </w:r>
    </w:p>
    <w:p w:rsidR="0002331A" w:rsidRPr="004C05D9" w:rsidRDefault="0002331A" w:rsidP="004C05D9">
      <w:pPr>
        <w:pStyle w:val="1"/>
      </w:pPr>
      <w:proofErr w:type="spellStart"/>
      <w:r w:rsidRPr="004C05D9">
        <w:rPr>
          <w:rStyle w:val="af6"/>
          <w:b/>
          <w:bCs/>
        </w:rPr>
        <w:lastRenderedPageBreak/>
        <w:t>Глава</w:t>
      </w:r>
      <w:proofErr w:type="spellEnd"/>
      <w:r w:rsidRPr="004C05D9">
        <w:rPr>
          <w:rStyle w:val="af6"/>
          <w:b/>
          <w:bCs/>
        </w:rPr>
        <w:t xml:space="preserve"> 9. </w:t>
      </w:r>
      <w:proofErr w:type="spellStart"/>
      <w:r w:rsidRPr="004C05D9">
        <w:rPr>
          <w:rStyle w:val="af6"/>
          <w:b/>
          <w:bCs/>
        </w:rPr>
        <w:t>Царствие</w:t>
      </w:r>
      <w:proofErr w:type="spellEnd"/>
      <w:r w:rsidRPr="004C05D9">
        <w:rPr>
          <w:rStyle w:val="af6"/>
          <w:b/>
          <w:bCs/>
        </w:rPr>
        <w:t xml:space="preserve"> </w:t>
      </w:r>
      <w:proofErr w:type="spellStart"/>
      <w:r w:rsidRPr="004C05D9">
        <w:rPr>
          <w:rStyle w:val="af6"/>
          <w:b/>
          <w:bCs/>
        </w:rPr>
        <w:t>начинается</w:t>
      </w:r>
      <w:proofErr w:type="spellEnd"/>
      <w:r w:rsidRPr="004C05D9">
        <w:rPr>
          <w:rStyle w:val="af6"/>
          <w:b/>
          <w:bCs/>
        </w:rPr>
        <w:t xml:space="preserve"> с </w:t>
      </w:r>
      <w:proofErr w:type="spellStart"/>
      <w:r w:rsidRPr="004C05D9">
        <w:rPr>
          <w:rStyle w:val="af6"/>
          <w:b/>
          <w:bCs/>
        </w:rPr>
        <w:t>тебя</w:t>
      </w:r>
      <w:proofErr w:type="spellEnd"/>
      <w:r w:rsidR="004C05D9" w:rsidRPr="004C05D9">
        <w:rPr>
          <w:rStyle w:val="af6"/>
          <w:b/>
          <w:bCs/>
        </w:rPr>
        <w:t xml:space="preserve"> </w:t>
      </w:r>
      <w:r w:rsidRPr="004C05D9">
        <w:rPr>
          <w:rStyle w:val="af7"/>
          <w:i w:val="0"/>
          <w:iCs w:val="0"/>
        </w:rPr>
        <w:t xml:space="preserve">(и </w:t>
      </w:r>
      <w:proofErr w:type="spellStart"/>
      <w:r w:rsidRPr="004C05D9">
        <w:rPr>
          <w:rStyle w:val="af7"/>
          <w:i w:val="0"/>
          <w:iCs w:val="0"/>
        </w:rPr>
        <w:t>почему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никто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не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скажет</w:t>
      </w:r>
      <w:proofErr w:type="spellEnd"/>
      <w:r w:rsidRPr="004C05D9">
        <w:rPr>
          <w:rStyle w:val="af7"/>
          <w:i w:val="0"/>
          <w:iCs w:val="0"/>
        </w:rPr>
        <w:t xml:space="preserve">, </w:t>
      </w:r>
      <w:proofErr w:type="spellStart"/>
      <w:r w:rsidRPr="004C05D9">
        <w:rPr>
          <w:rStyle w:val="af7"/>
          <w:i w:val="0"/>
          <w:iCs w:val="0"/>
        </w:rPr>
        <w:t>когда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ты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стал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взрослым</w:t>
      </w:r>
      <w:proofErr w:type="spellEnd"/>
      <w:r w:rsidRPr="004C05D9">
        <w:rPr>
          <w:rStyle w:val="af7"/>
          <w:i w:val="0"/>
          <w:iCs w:val="0"/>
        </w:rPr>
        <w:t xml:space="preserve"> — </w:t>
      </w:r>
      <w:proofErr w:type="spellStart"/>
      <w:r w:rsidRPr="004C05D9">
        <w:rPr>
          <w:rStyle w:val="af7"/>
          <w:i w:val="0"/>
          <w:iCs w:val="0"/>
        </w:rPr>
        <w:t>потому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что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ты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станешь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Светом</w:t>
      </w:r>
      <w:proofErr w:type="spellEnd"/>
      <w:r w:rsidRPr="004C05D9">
        <w:rPr>
          <w:rStyle w:val="af7"/>
          <w:i w:val="0"/>
          <w:iCs w:val="0"/>
        </w:rPr>
        <w:t xml:space="preserve">, а </w:t>
      </w:r>
      <w:proofErr w:type="spellStart"/>
      <w:r w:rsidRPr="004C05D9">
        <w:rPr>
          <w:rStyle w:val="af7"/>
          <w:i w:val="0"/>
          <w:iCs w:val="0"/>
        </w:rPr>
        <w:t>не</w:t>
      </w:r>
      <w:proofErr w:type="spellEnd"/>
      <w:r w:rsidRPr="004C05D9">
        <w:rPr>
          <w:rStyle w:val="af7"/>
          <w:i w:val="0"/>
          <w:iCs w:val="0"/>
        </w:rPr>
        <w:t xml:space="preserve"> </w:t>
      </w:r>
      <w:proofErr w:type="spellStart"/>
      <w:r w:rsidRPr="004C05D9">
        <w:rPr>
          <w:rStyle w:val="af7"/>
          <w:i w:val="0"/>
          <w:iCs w:val="0"/>
        </w:rPr>
        <w:t>возрастом</w:t>
      </w:r>
      <w:proofErr w:type="spellEnd"/>
      <w:r w:rsidRPr="004C05D9">
        <w:rPr>
          <w:rStyle w:val="af7"/>
          <w:i w:val="0"/>
          <w:iCs w:val="0"/>
        </w:rPr>
        <w:t>)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На уроке истории учитель спросил: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— А кто из вас знает,</w:t>
      </w:r>
      <w:r w:rsidRPr="004C05D9">
        <w:rPr>
          <w:rFonts w:ascii="Times New Roman" w:hAnsi="Times New Roman" w:cs="Times New Roman"/>
          <w:lang w:val="ru-RU"/>
        </w:rPr>
        <w:br/>
        <w:t>что такое Царство Божие?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Все замолчали.</w:t>
      </w:r>
      <w:r w:rsidRPr="004C05D9">
        <w:rPr>
          <w:rFonts w:ascii="Times New Roman" w:hAnsi="Times New Roman" w:cs="Times New Roman"/>
          <w:lang w:val="ru-RU"/>
        </w:rPr>
        <w:br/>
        <w:t>Кто-то пожал плечами.</w:t>
      </w:r>
      <w:r w:rsidRPr="004C05D9">
        <w:rPr>
          <w:rFonts w:ascii="Times New Roman" w:hAnsi="Times New Roman" w:cs="Times New Roman"/>
          <w:lang w:val="ru-RU"/>
        </w:rPr>
        <w:br/>
        <w:t>Кто-то уставился в тетрадь.</w:t>
      </w:r>
      <w:r w:rsidRPr="004C05D9">
        <w:rPr>
          <w:rFonts w:ascii="Times New Roman" w:hAnsi="Times New Roman" w:cs="Times New Roman"/>
          <w:lang w:val="ru-RU"/>
        </w:rPr>
        <w:br/>
        <w:t>Кто-то хихикнул.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А Сергей поднял голову.</w:t>
      </w:r>
      <w:r w:rsidRPr="004C05D9">
        <w:rPr>
          <w:rFonts w:ascii="Times New Roman" w:hAnsi="Times New Roman" w:cs="Times New Roman"/>
          <w:lang w:val="ru-RU"/>
        </w:rPr>
        <w:br/>
        <w:t>Не руку — голову.</w:t>
      </w:r>
      <w:r w:rsidRPr="004C05D9">
        <w:rPr>
          <w:rFonts w:ascii="Times New Roman" w:hAnsi="Times New Roman" w:cs="Times New Roman"/>
          <w:lang w:val="ru-RU"/>
        </w:rPr>
        <w:br/>
        <w:t xml:space="preserve">Он просто </w:t>
      </w:r>
      <w:r w:rsidRPr="004C05D9">
        <w:rPr>
          <w:rStyle w:val="af6"/>
          <w:rFonts w:ascii="Times New Roman" w:hAnsi="Times New Roman" w:cs="Times New Roman"/>
          <w:lang w:val="ru-RU"/>
        </w:rPr>
        <w:t>встретился взглядом с учителем.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— Я знаю, — сказал он.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В классе стало тише.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— Ну и что же это такое, Царство Божие?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Сергей встал.</w:t>
      </w:r>
      <w:r w:rsidRPr="004C05D9">
        <w:rPr>
          <w:rFonts w:ascii="Times New Roman" w:hAnsi="Times New Roman" w:cs="Times New Roman"/>
          <w:lang w:val="ru-RU"/>
        </w:rPr>
        <w:br/>
        <w:t>Посмотрел в окно.</w:t>
      </w:r>
      <w:r w:rsidRPr="004C05D9">
        <w:rPr>
          <w:rFonts w:ascii="Times New Roman" w:hAnsi="Times New Roman" w:cs="Times New Roman"/>
          <w:lang w:val="ru-RU"/>
        </w:rPr>
        <w:br/>
        <w:t>А потом — прямо в глаза учителю.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— Это когда ты знаешь, что ты не один.</w:t>
      </w:r>
      <w:r w:rsidRPr="004C05D9">
        <w:rPr>
          <w:rFonts w:ascii="Times New Roman" w:hAnsi="Times New Roman" w:cs="Times New Roman"/>
          <w:lang w:val="ru-RU"/>
        </w:rPr>
        <w:br/>
        <w:t>Когда ты чувствуешь,</w:t>
      </w:r>
      <w:r w:rsidRPr="004C05D9">
        <w:rPr>
          <w:rFonts w:ascii="Times New Roman" w:hAnsi="Times New Roman" w:cs="Times New Roman"/>
          <w:lang w:val="ru-RU"/>
        </w:rPr>
        <w:br/>
        <w:t>что всё — живое.</w:t>
      </w:r>
      <w:r w:rsidRPr="004C05D9">
        <w:rPr>
          <w:rFonts w:ascii="Times New Roman" w:hAnsi="Times New Roman" w:cs="Times New Roman"/>
          <w:lang w:val="ru-RU"/>
        </w:rPr>
        <w:br/>
        <w:t xml:space="preserve">Что тебя </w:t>
      </w:r>
      <w:r w:rsidRPr="004C05D9">
        <w:rPr>
          <w:rStyle w:val="af6"/>
          <w:rFonts w:ascii="Times New Roman" w:hAnsi="Times New Roman" w:cs="Times New Roman"/>
          <w:lang w:val="ru-RU"/>
        </w:rPr>
        <w:t>слышат, любят, ждут.</w:t>
      </w:r>
      <w:r w:rsidRPr="004C05D9">
        <w:rPr>
          <w:rFonts w:ascii="Times New Roman" w:hAnsi="Times New Roman" w:cs="Times New Roman"/>
          <w:lang w:val="ru-RU"/>
        </w:rPr>
        <w:br/>
        <w:t>И что ты сам —</w:t>
      </w:r>
      <w:r w:rsidRPr="004C05D9">
        <w:rPr>
          <w:rFonts w:ascii="Times New Roman" w:hAnsi="Times New Roman" w:cs="Times New Roman"/>
          <w:lang w:val="ru-RU"/>
        </w:rPr>
        <w:br/>
        <w:t>можешь стать Домом для другого.</w:t>
      </w:r>
      <w:r w:rsidRPr="004C05D9">
        <w:rPr>
          <w:rFonts w:ascii="Times New Roman" w:hAnsi="Times New Roman" w:cs="Times New Roman"/>
          <w:lang w:val="ru-RU"/>
        </w:rPr>
        <w:br/>
        <w:t>Без короны.</w:t>
      </w:r>
      <w:r w:rsidRPr="004C05D9">
        <w:rPr>
          <w:rFonts w:ascii="Times New Roman" w:hAnsi="Times New Roman" w:cs="Times New Roman"/>
          <w:lang w:val="ru-RU"/>
        </w:rPr>
        <w:br/>
        <w:t>Без трона.</w:t>
      </w:r>
      <w:r w:rsidRPr="004C05D9">
        <w:rPr>
          <w:rFonts w:ascii="Times New Roman" w:hAnsi="Times New Roman" w:cs="Times New Roman"/>
          <w:lang w:val="ru-RU"/>
        </w:rPr>
        <w:br/>
        <w:t xml:space="preserve">Просто </w:t>
      </w:r>
      <w:r w:rsidRPr="004C05D9">
        <w:rPr>
          <w:rStyle w:val="af6"/>
          <w:rFonts w:ascii="Times New Roman" w:hAnsi="Times New Roman" w:cs="Times New Roman"/>
          <w:lang w:val="ru-RU"/>
        </w:rPr>
        <w:t>быть светом, где раньше было темно.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Учитель долго молчал.</w:t>
      </w:r>
      <w:r w:rsidRPr="004C05D9">
        <w:rPr>
          <w:rFonts w:ascii="Times New Roman" w:hAnsi="Times New Roman" w:cs="Times New Roman"/>
          <w:lang w:val="ru-RU"/>
        </w:rPr>
        <w:br/>
        <w:t>А потом тихо сказал:</w:t>
      </w:r>
    </w:p>
    <w:p w:rsidR="0002331A" w:rsidRPr="0010327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02331A">
        <w:rPr>
          <w:rFonts w:ascii="Times New Roman" w:hAnsi="Times New Roman" w:cs="Times New Roman"/>
        </w:rPr>
        <w:t xml:space="preserve">— </w:t>
      </w:r>
      <w:proofErr w:type="spellStart"/>
      <w:r w:rsidRPr="0002331A">
        <w:rPr>
          <w:rFonts w:ascii="Times New Roman" w:hAnsi="Times New Roman" w:cs="Times New Roman"/>
        </w:rPr>
        <w:t>Садись</w:t>
      </w:r>
      <w:proofErr w:type="spellEnd"/>
      <w:r w:rsidRPr="0002331A">
        <w:rPr>
          <w:rFonts w:ascii="Times New Roman" w:hAnsi="Times New Roman" w:cs="Times New Roman"/>
        </w:rPr>
        <w:t xml:space="preserve">, </w:t>
      </w:r>
      <w:proofErr w:type="spellStart"/>
      <w:r w:rsidRPr="0002331A">
        <w:rPr>
          <w:rFonts w:ascii="Times New Roman" w:hAnsi="Times New Roman" w:cs="Times New Roman"/>
        </w:rPr>
        <w:t>Сергей</w:t>
      </w:r>
      <w:proofErr w:type="spellEnd"/>
      <w:r w:rsidR="00702F3C">
        <w:rPr>
          <w:rFonts w:ascii="Times New Roman" w:hAnsi="Times New Roman" w:cs="Times New Roman"/>
        </w:rPr>
        <w:t>…</w:t>
      </w:r>
      <w:r w:rsidR="00702F3C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02331A">
        <w:rPr>
          <w:rFonts w:ascii="Times New Roman" w:hAnsi="Times New Roman" w:cs="Times New Roman"/>
        </w:rPr>
        <w:t>Спасибо</w:t>
      </w:r>
      <w:proofErr w:type="spellEnd"/>
      <w:r w:rsidR="0010327A">
        <w:rPr>
          <w:rFonts w:ascii="Times New Roman" w:hAnsi="Times New Roman" w:cs="Times New Roman"/>
          <w:lang w:val="ru-RU"/>
        </w:rPr>
        <w:t>.</w:t>
      </w:r>
    </w:p>
    <w:p w:rsidR="0010327A" w:rsidRPr="0010327A" w:rsidRDefault="0010327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</w:rPr>
      </w:pPr>
    </w:p>
    <w:p w:rsidR="00702F3C" w:rsidRDefault="00702F3C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702F3C" w:rsidRDefault="00702F3C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702F3C" w:rsidRDefault="00702F3C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>
            <wp:extent cx="3780790" cy="3780790"/>
            <wp:effectExtent l="0" t="0" r="3810" b="3810"/>
            <wp:docPr id="124554325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43256" name="Рисунок 124554325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F3C" w:rsidRDefault="00702F3C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После урока никто не смеялся.</w:t>
      </w:r>
      <w:r w:rsidRPr="004C05D9">
        <w:rPr>
          <w:rFonts w:ascii="Times New Roman" w:hAnsi="Times New Roman" w:cs="Times New Roman"/>
          <w:lang w:val="ru-RU"/>
        </w:rPr>
        <w:br/>
        <w:t>Никто не сказал “что за чушь”.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</w:rPr>
      </w:pPr>
      <w:r w:rsidRPr="004C05D9">
        <w:rPr>
          <w:rFonts w:ascii="Times New Roman" w:hAnsi="Times New Roman" w:cs="Times New Roman"/>
          <w:lang w:val="ru-RU"/>
        </w:rPr>
        <w:t xml:space="preserve">Потому что </w:t>
      </w:r>
      <w:r w:rsidRPr="004C05D9">
        <w:rPr>
          <w:rStyle w:val="af6"/>
          <w:rFonts w:ascii="Times New Roman" w:hAnsi="Times New Roman" w:cs="Times New Roman"/>
          <w:lang w:val="ru-RU"/>
        </w:rPr>
        <w:t>все почувствовали что-то.</w:t>
      </w:r>
      <w:r w:rsidRPr="004C05D9">
        <w:rPr>
          <w:rFonts w:ascii="Times New Roman" w:hAnsi="Times New Roman" w:cs="Times New Roman"/>
          <w:b/>
          <w:bCs/>
          <w:lang w:val="ru-RU"/>
        </w:rPr>
        <w:br/>
      </w:r>
      <w:r w:rsidRPr="004C05D9">
        <w:rPr>
          <w:rStyle w:val="af6"/>
          <w:rFonts w:ascii="Times New Roman" w:hAnsi="Times New Roman" w:cs="Times New Roman"/>
          <w:lang w:val="ru-RU"/>
        </w:rPr>
        <w:t>Как будто в воздухе стало больше простора.</w:t>
      </w:r>
      <w:r w:rsidRPr="004C05D9">
        <w:rPr>
          <w:rFonts w:ascii="Times New Roman" w:hAnsi="Times New Roman" w:cs="Times New Roman"/>
          <w:b/>
          <w:bCs/>
          <w:lang w:val="ru-RU"/>
        </w:rPr>
        <w:br/>
      </w:r>
      <w:proofErr w:type="spellStart"/>
      <w:r w:rsidRPr="0002331A">
        <w:rPr>
          <w:rStyle w:val="af6"/>
          <w:rFonts w:ascii="Times New Roman" w:hAnsi="Times New Roman" w:cs="Times New Roman"/>
        </w:rPr>
        <w:t>Как</w:t>
      </w:r>
      <w:proofErr w:type="spellEnd"/>
      <w:r w:rsidRPr="0002331A">
        <w:rPr>
          <w:rStyle w:val="af6"/>
          <w:rFonts w:ascii="Times New Roman" w:hAnsi="Times New Roman" w:cs="Times New Roman"/>
        </w:rPr>
        <w:t xml:space="preserve"> </w:t>
      </w:r>
      <w:proofErr w:type="spellStart"/>
      <w:r w:rsidRPr="0002331A">
        <w:rPr>
          <w:rStyle w:val="af6"/>
          <w:rFonts w:ascii="Times New Roman" w:hAnsi="Times New Roman" w:cs="Times New Roman"/>
        </w:rPr>
        <w:t>будто</w:t>
      </w:r>
      <w:proofErr w:type="spellEnd"/>
      <w:r w:rsidRPr="0002331A">
        <w:rPr>
          <w:rStyle w:val="af6"/>
          <w:rFonts w:ascii="Times New Roman" w:hAnsi="Times New Roman" w:cs="Times New Roman"/>
        </w:rPr>
        <w:t xml:space="preserve">… </w:t>
      </w:r>
      <w:proofErr w:type="spellStart"/>
      <w:r w:rsidRPr="0002331A">
        <w:rPr>
          <w:rStyle w:val="af6"/>
          <w:rFonts w:ascii="Times New Roman" w:hAnsi="Times New Roman" w:cs="Times New Roman"/>
        </w:rPr>
        <w:t>появился</w:t>
      </w:r>
      <w:proofErr w:type="spellEnd"/>
      <w:r w:rsidRPr="0002331A">
        <w:rPr>
          <w:rStyle w:val="af6"/>
          <w:rFonts w:ascii="Times New Roman" w:hAnsi="Times New Roman" w:cs="Times New Roman"/>
        </w:rPr>
        <w:t xml:space="preserve"> </w:t>
      </w:r>
      <w:proofErr w:type="spellStart"/>
      <w:r w:rsidRPr="0002331A">
        <w:rPr>
          <w:rStyle w:val="af6"/>
          <w:rFonts w:ascii="Times New Roman" w:hAnsi="Times New Roman" w:cs="Times New Roman"/>
        </w:rPr>
        <w:t>Свет</w:t>
      </w:r>
      <w:proofErr w:type="spellEnd"/>
      <w:r w:rsidRPr="0002331A">
        <w:rPr>
          <w:rStyle w:val="af6"/>
          <w:rFonts w:ascii="Times New Roman" w:hAnsi="Times New Roman" w:cs="Times New Roman"/>
        </w:rPr>
        <w:t>.</w:t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В тот вечер Анфиса сказала: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</w:rPr>
      </w:pPr>
      <w:r w:rsidRPr="004C05D9">
        <w:rPr>
          <w:rFonts w:ascii="Times New Roman" w:hAnsi="Times New Roman" w:cs="Times New Roman"/>
          <w:lang w:val="ru-RU"/>
        </w:rPr>
        <w:t>— Я думала, что Царствие — это потом. После.</w:t>
      </w:r>
      <w:r w:rsidRPr="004C05D9">
        <w:rPr>
          <w:rFonts w:ascii="Times New Roman" w:hAnsi="Times New Roman" w:cs="Times New Roman"/>
          <w:lang w:val="ru-RU"/>
        </w:rPr>
        <w:br/>
        <w:t xml:space="preserve">А теперь… я чувствую, что </w:t>
      </w:r>
      <w:r w:rsidRPr="004C05D9">
        <w:rPr>
          <w:rStyle w:val="af6"/>
          <w:rFonts w:ascii="Times New Roman" w:hAnsi="Times New Roman" w:cs="Times New Roman"/>
          <w:lang w:val="ru-RU"/>
        </w:rPr>
        <w:t>оно начинается прямо здесь.</w:t>
      </w:r>
      <w:r w:rsidRPr="004C05D9">
        <w:rPr>
          <w:rFonts w:ascii="Times New Roman" w:hAnsi="Times New Roman" w:cs="Times New Roman"/>
          <w:b/>
          <w:bCs/>
          <w:lang w:val="ru-RU"/>
        </w:rPr>
        <w:br/>
      </w:r>
      <w:r w:rsidRPr="0002331A">
        <w:rPr>
          <w:rStyle w:val="af6"/>
          <w:rFonts w:ascii="Times New Roman" w:hAnsi="Times New Roman" w:cs="Times New Roman"/>
        </w:rPr>
        <w:t xml:space="preserve">С </w:t>
      </w:r>
      <w:proofErr w:type="spellStart"/>
      <w:r w:rsidRPr="0002331A">
        <w:rPr>
          <w:rStyle w:val="af6"/>
          <w:rFonts w:ascii="Times New Roman" w:hAnsi="Times New Roman" w:cs="Times New Roman"/>
        </w:rPr>
        <w:t>нас</w:t>
      </w:r>
      <w:proofErr w:type="spellEnd"/>
      <w:r w:rsidRPr="0002331A">
        <w:rPr>
          <w:rStyle w:val="af6"/>
          <w:rFonts w:ascii="Times New Roman" w:hAnsi="Times New Roman" w:cs="Times New Roman"/>
        </w:rPr>
        <w:t>.</w:t>
      </w:r>
    </w:p>
    <w:p w:rsidR="00702F3C" w:rsidRDefault="00702F3C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702F3C" w:rsidRDefault="00702F3C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702F3C" w:rsidRDefault="00702F3C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lastRenderedPageBreak/>
        <w:t>Ваня добавил: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— Когда я слушаю, обнимаю, молчу рядом,</w:t>
      </w:r>
      <w:r w:rsidRPr="004C05D9">
        <w:rPr>
          <w:rFonts w:ascii="Times New Roman" w:hAnsi="Times New Roman" w:cs="Times New Roman"/>
          <w:lang w:val="ru-RU"/>
        </w:rPr>
        <w:br/>
        <w:t>Свет становится ближе.</w:t>
      </w:r>
      <w:r w:rsidRPr="004C05D9">
        <w:rPr>
          <w:rFonts w:ascii="Times New Roman" w:hAnsi="Times New Roman" w:cs="Times New Roman"/>
          <w:lang w:val="ru-RU"/>
        </w:rPr>
        <w:br/>
        <w:t>Значит… я уже в Царствии?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Сергей кивнул: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</w:rPr>
      </w:pPr>
      <w:r w:rsidRPr="004C05D9">
        <w:rPr>
          <w:rFonts w:ascii="Times New Roman" w:hAnsi="Times New Roman" w:cs="Times New Roman"/>
          <w:lang w:val="ru-RU"/>
        </w:rPr>
        <w:t>— Да.</w:t>
      </w:r>
      <w:r w:rsidRPr="004C05D9">
        <w:rPr>
          <w:rFonts w:ascii="Times New Roman" w:hAnsi="Times New Roman" w:cs="Times New Roman"/>
          <w:lang w:val="ru-RU"/>
        </w:rPr>
        <w:br/>
        <w:t>И самое главное —</w:t>
      </w:r>
      <w:r w:rsidRPr="004C05D9">
        <w:rPr>
          <w:rFonts w:ascii="Times New Roman" w:hAnsi="Times New Roman" w:cs="Times New Roman"/>
          <w:lang w:val="ru-RU"/>
        </w:rPr>
        <w:br/>
      </w:r>
      <w:r w:rsidRPr="004C05D9">
        <w:rPr>
          <w:rStyle w:val="af6"/>
          <w:rFonts w:ascii="Times New Roman" w:hAnsi="Times New Roman" w:cs="Times New Roman"/>
          <w:lang w:val="ru-RU"/>
        </w:rPr>
        <w:t>никто тебе не скажет, когда ты стал взрослым.</w:t>
      </w:r>
      <w:r w:rsidRPr="004C05D9">
        <w:rPr>
          <w:rFonts w:ascii="Times New Roman" w:hAnsi="Times New Roman" w:cs="Times New Roman"/>
          <w:b/>
          <w:bCs/>
          <w:lang w:val="ru-RU"/>
        </w:rPr>
        <w:br/>
      </w:r>
      <w:r w:rsidRPr="004C05D9">
        <w:rPr>
          <w:rStyle w:val="af6"/>
          <w:rFonts w:ascii="Times New Roman" w:hAnsi="Times New Roman" w:cs="Times New Roman"/>
          <w:lang w:val="ru-RU"/>
        </w:rPr>
        <w:t>Но однажды ты почувствуешь:</w:t>
      </w:r>
      <w:r w:rsidRPr="004C05D9">
        <w:rPr>
          <w:rFonts w:ascii="Times New Roman" w:hAnsi="Times New Roman" w:cs="Times New Roman"/>
          <w:b/>
          <w:bCs/>
          <w:lang w:val="ru-RU"/>
        </w:rPr>
        <w:br/>
      </w:r>
      <w:r w:rsidRPr="004C05D9">
        <w:rPr>
          <w:rStyle w:val="af6"/>
          <w:rFonts w:ascii="Times New Roman" w:hAnsi="Times New Roman" w:cs="Times New Roman"/>
          <w:lang w:val="ru-RU"/>
        </w:rPr>
        <w:t>Ты стал Светом.</w:t>
      </w:r>
      <w:r w:rsidRPr="004C05D9">
        <w:rPr>
          <w:rFonts w:ascii="Times New Roman" w:hAnsi="Times New Roman" w:cs="Times New Roman"/>
          <w:b/>
          <w:bCs/>
          <w:lang w:val="ru-RU"/>
        </w:rPr>
        <w:br/>
      </w:r>
      <w:r w:rsidRPr="004C05D9">
        <w:rPr>
          <w:rStyle w:val="af6"/>
          <w:rFonts w:ascii="Times New Roman" w:hAnsi="Times New Roman" w:cs="Times New Roman"/>
          <w:lang w:val="ru-RU"/>
        </w:rPr>
        <w:t>А значит — Царём.</w:t>
      </w:r>
      <w:r w:rsidRPr="004C05D9">
        <w:rPr>
          <w:rFonts w:ascii="Times New Roman" w:hAnsi="Times New Roman" w:cs="Times New Roman"/>
          <w:b/>
          <w:bCs/>
          <w:lang w:val="ru-RU"/>
        </w:rPr>
        <w:br/>
      </w:r>
      <w:r w:rsidRPr="0002331A">
        <w:rPr>
          <w:rStyle w:val="af6"/>
          <w:rFonts w:ascii="Times New Roman" w:hAnsi="Times New Roman" w:cs="Times New Roman"/>
        </w:rPr>
        <w:t xml:space="preserve">И </w:t>
      </w:r>
      <w:proofErr w:type="spellStart"/>
      <w:r w:rsidRPr="0002331A">
        <w:rPr>
          <w:rStyle w:val="af6"/>
          <w:rFonts w:ascii="Times New Roman" w:hAnsi="Times New Roman" w:cs="Times New Roman"/>
        </w:rPr>
        <w:t>значит</w:t>
      </w:r>
      <w:proofErr w:type="spellEnd"/>
      <w:r w:rsidRPr="0002331A">
        <w:rPr>
          <w:rStyle w:val="af6"/>
          <w:rFonts w:ascii="Times New Roman" w:hAnsi="Times New Roman" w:cs="Times New Roman"/>
        </w:rPr>
        <w:t xml:space="preserve"> — </w:t>
      </w:r>
      <w:proofErr w:type="spellStart"/>
      <w:r w:rsidRPr="0002331A">
        <w:rPr>
          <w:rStyle w:val="af6"/>
          <w:rFonts w:ascii="Times New Roman" w:hAnsi="Times New Roman" w:cs="Times New Roman"/>
        </w:rPr>
        <w:t>Домом</w:t>
      </w:r>
      <w:proofErr w:type="spellEnd"/>
      <w:r w:rsidRPr="0002331A">
        <w:rPr>
          <w:rStyle w:val="af6"/>
          <w:rFonts w:ascii="Times New Roman" w:hAnsi="Times New Roman" w:cs="Times New Roman"/>
        </w:rPr>
        <w:t>.</w:t>
      </w:r>
    </w:p>
    <w:p w:rsidR="00964454" w:rsidRDefault="00964454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Так появилась последняя игра второй книги:</w:t>
      </w:r>
      <w:r w:rsidRPr="004C05D9">
        <w:rPr>
          <w:rFonts w:ascii="Times New Roman" w:hAnsi="Times New Roman" w:cs="Times New Roman"/>
          <w:lang w:val="ru-RU"/>
        </w:rPr>
        <w:br/>
      </w:r>
      <w:r w:rsidRPr="004C05D9">
        <w:rPr>
          <w:rStyle w:val="af6"/>
          <w:rFonts w:ascii="Times New Roman" w:hAnsi="Times New Roman" w:cs="Times New Roman"/>
          <w:lang w:val="ru-RU"/>
        </w:rPr>
        <w:t>«Начни Царствие с себя — и посмотри, как оно распускается вокруг».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Без мантии.</w:t>
      </w:r>
      <w:r w:rsidRPr="004C05D9">
        <w:rPr>
          <w:rFonts w:ascii="Times New Roman" w:hAnsi="Times New Roman" w:cs="Times New Roman"/>
          <w:lang w:val="ru-RU"/>
        </w:rPr>
        <w:br/>
        <w:t>Без инструкций.</w:t>
      </w:r>
      <w:r w:rsidRPr="004C05D9">
        <w:rPr>
          <w:rFonts w:ascii="Times New Roman" w:hAnsi="Times New Roman" w:cs="Times New Roman"/>
          <w:lang w:val="ru-RU"/>
        </w:rPr>
        <w:br/>
        <w:t>Без “должен”.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Просто:</w:t>
      </w:r>
      <w:r w:rsidRPr="004C05D9">
        <w:rPr>
          <w:rFonts w:ascii="Times New Roman" w:hAnsi="Times New Roman" w:cs="Times New Roman"/>
          <w:lang w:val="ru-RU"/>
        </w:rPr>
        <w:br/>
      </w:r>
      <w:r w:rsidRPr="004C05D9">
        <w:rPr>
          <w:rStyle w:val="af6"/>
          <w:rFonts w:ascii="Times New Roman" w:hAnsi="Times New Roman" w:cs="Times New Roman"/>
          <w:lang w:val="ru-RU"/>
        </w:rPr>
        <w:t>будь Светом — и всё остальное случится.</w:t>
      </w:r>
    </w:p>
    <w:p w:rsidR="004C05D9" w:rsidRDefault="004C05D9">
      <w:pPr>
        <w:rPr>
          <w:rStyle w:val="af6"/>
          <w:rFonts w:ascii="Times New Roman" w:hAnsi="Times New Roman" w:cs="Times New Roman"/>
          <w:lang w:val="ru-RU"/>
        </w:rPr>
      </w:pPr>
      <w:r>
        <w:rPr>
          <w:rStyle w:val="af6"/>
          <w:rFonts w:ascii="Times New Roman" w:hAnsi="Times New Roman" w:cs="Times New Roman"/>
          <w:lang w:val="ru-RU"/>
        </w:rPr>
        <w:br w:type="page"/>
      </w:r>
    </w:p>
    <w:p w:rsidR="001F4868" w:rsidRDefault="0002331A" w:rsidP="004C05D9">
      <w:pPr>
        <w:spacing w:before="100" w:beforeAutospacing="1" w:after="100" w:afterAutospacing="1" w:line="240" w:lineRule="auto"/>
        <w:contextualSpacing/>
        <w:jc w:val="right"/>
        <w:rPr>
          <w:rStyle w:val="af7"/>
          <w:rFonts w:ascii="Times New Roman" w:hAnsi="Times New Roman" w:cs="Times New Roman"/>
          <w:lang w:val="ru-RU"/>
        </w:rPr>
      </w:pPr>
      <w:r w:rsidRPr="004C05D9">
        <w:rPr>
          <w:rStyle w:val="10"/>
          <w:lang w:val="ru-RU"/>
        </w:rPr>
        <w:lastRenderedPageBreak/>
        <w:t>Послесловие Хранителя ко второй книге</w:t>
      </w:r>
      <w:r w:rsidRPr="004C05D9">
        <w:rPr>
          <w:rStyle w:val="10"/>
          <w:lang w:val="ru-RU"/>
        </w:rPr>
        <w:br/>
      </w:r>
    </w:p>
    <w:p w:rsidR="004C05D9" w:rsidRDefault="0002331A" w:rsidP="004C05D9">
      <w:pPr>
        <w:spacing w:before="100" w:beforeAutospacing="1" w:after="100" w:afterAutospacing="1" w:line="240" w:lineRule="auto"/>
        <w:contextualSpacing/>
        <w:jc w:val="right"/>
        <w:rPr>
          <w:rStyle w:val="af7"/>
          <w:rFonts w:ascii="Times New Roman" w:hAnsi="Times New Roman" w:cs="Times New Roman"/>
          <w:lang w:val="ru-RU"/>
        </w:rPr>
      </w:pPr>
      <w:r w:rsidRPr="004C05D9">
        <w:rPr>
          <w:rStyle w:val="af7"/>
          <w:rFonts w:ascii="Times New Roman" w:hAnsi="Times New Roman" w:cs="Times New Roman"/>
          <w:lang w:val="ru-RU"/>
        </w:rPr>
        <w:t xml:space="preserve">от </w:t>
      </w:r>
      <w:proofErr w:type="spellStart"/>
      <w:r w:rsidRPr="004C05D9">
        <w:rPr>
          <w:rStyle w:val="af7"/>
          <w:rFonts w:ascii="Times New Roman" w:hAnsi="Times New Roman" w:cs="Times New Roman"/>
          <w:lang w:val="ru-RU"/>
        </w:rPr>
        <w:t>Панкратиуса</w:t>
      </w:r>
      <w:proofErr w:type="spellEnd"/>
      <w:r w:rsidRPr="004C05D9">
        <w:rPr>
          <w:rStyle w:val="af7"/>
          <w:rFonts w:ascii="Times New Roman" w:hAnsi="Times New Roman" w:cs="Times New Roman"/>
          <w:lang w:val="ru-RU"/>
        </w:rPr>
        <w:t xml:space="preserve"> — </w:t>
      </w:r>
    </w:p>
    <w:p w:rsidR="004C05D9" w:rsidRDefault="0002331A" w:rsidP="004C05D9">
      <w:pPr>
        <w:spacing w:before="100" w:beforeAutospacing="1" w:after="100" w:afterAutospacing="1" w:line="240" w:lineRule="auto"/>
        <w:contextualSpacing/>
        <w:jc w:val="right"/>
        <w:rPr>
          <w:rStyle w:val="af7"/>
          <w:rFonts w:ascii="Times New Roman" w:hAnsi="Times New Roman" w:cs="Times New Roman"/>
          <w:lang w:val="ru-RU"/>
        </w:rPr>
      </w:pPr>
      <w:r w:rsidRPr="004C05D9">
        <w:rPr>
          <w:rStyle w:val="af7"/>
          <w:rFonts w:ascii="Times New Roman" w:hAnsi="Times New Roman" w:cs="Times New Roman"/>
          <w:lang w:val="ru-RU"/>
        </w:rPr>
        <w:t xml:space="preserve">тем, кто уже не </w:t>
      </w:r>
    </w:p>
    <w:p w:rsidR="004C05D9" w:rsidRDefault="0002331A" w:rsidP="004C05D9">
      <w:pPr>
        <w:spacing w:before="100" w:beforeAutospacing="1" w:after="100" w:afterAutospacing="1" w:line="240" w:lineRule="auto"/>
        <w:contextualSpacing/>
        <w:jc w:val="right"/>
        <w:rPr>
          <w:rStyle w:val="af7"/>
          <w:rFonts w:ascii="Times New Roman" w:hAnsi="Times New Roman" w:cs="Times New Roman"/>
          <w:lang w:val="ru-RU"/>
        </w:rPr>
      </w:pPr>
      <w:r w:rsidRPr="004C05D9">
        <w:rPr>
          <w:rStyle w:val="af7"/>
          <w:rFonts w:ascii="Times New Roman" w:hAnsi="Times New Roman" w:cs="Times New Roman"/>
          <w:lang w:val="ru-RU"/>
        </w:rPr>
        <w:t xml:space="preserve">читает сказку, </w:t>
      </w:r>
    </w:p>
    <w:p w:rsidR="0002331A" w:rsidRDefault="0002331A" w:rsidP="004C05D9">
      <w:pPr>
        <w:spacing w:before="100" w:beforeAutospacing="1" w:after="100" w:afterAutospacing="1" w:line="240" w:lineRule="auto"/>
        <w:contextualSpacing/>
        <w:jc w:val="right"/>
        <w:rPr>
          <w:rStyle w:val="af7"/>
          <w:rFonts w:ascii="Times New Roman" w:hAnsi="Times New Roman" w:cs="Times New Roman"/>
          <w:lang w:val="ru-RU"/>
        </w:rPr>
      </w:pPr>
      <w:r w:rsidRPr="004C05D9">
        <w:rPr>
          <w:rStyle w:val="af7"/>
          <w:rFonts w:ascii="Times New Roman" w:hAnsi="Times New Roman" w:cs="Times New Roman"/>
          <w:lang w:val="ru-RU"/>
        </w:rPr>
        <w:t>а живёт в ней</w:t>
      </w:r>
    </w:p>
    <w:p w:rsidR="004C05D9" w:rsidRDefault="004C05D9" w:rsidP="004C05D9">
      <w:pPr>
        <w:spacing w:before="100" w:beforeAutospacing="1" w:after="100" w:afterAutospacing="1" w:line="240" w:lineRule="auto"/>
        <w:contextualSpacing/>
        <w:jc w:val="right"/>
        <w:rPr>
          <w:rStyle w:val="af7"/>
          <w:rFonts w:ascii="Times New Roman" w:hAnsi="Times New Roman" w:cs="Times New Roman"/>
          <w:lang w:val="ru-RU"/>
        </w:rPr>
      </w:pPr>
    </w:p>
    <w:p w:rsidR="004C05D9" w:rsidRPr="004C05D9" w:rsidRDefault="004C05D9" w:rsidP="004C05D9">
      <w:pPr>
        <w:spacing w:before="100" w:beforeAutospacing="1" w:after="100" w:afterAutospacing="1" w:line="240" w:lineRule="auto"/>
        <w:contextualSpacing/>
        <w:jc w:val="right"/>
        <w:rPr>
          <w:rFonts w:ascii="Times New Roman" w:hAnsi="Times New Roman" w:cs="Times New Roman"/>
          <w:lang w:val="ru-RU"/>
        </w:rPr>
      </w:pP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Когда мы начали эту книгу,</w:t>
      </w:r>
      <w:r w:rsidRPr="004C05D9">
        <w:rPr>
          <w:rFonts w:ascii="Times New Roman" w:hAnsi="Times New Roman" w:cs="Times New Roman"/>
          <w:lang w:val="ru-RU"/>
        </w:rPr>
        <w:br/>
        <w:t>мы ещё были внутри сказки.</w:t>
      </w:r>
      <w:r w:rsidRPr="004C05D9">
        <w:rPr>
          <w:rFonts w:ascii="Times New Roman" w:hAnsi="Times New Roman" w:cs="Times New Roman"/>
          <w:lang w:val="ru-RU"/>
        </w:rPr>
        <w:br/>
        <w:t>Мы искали Свет,</w:t>
      </w:r>
      <w:r w:rsidRPr="004C05D9">
        <w:rPr>
          <w:rFonts w:ascii="Times New Roman" w:hAnsi="Times New Roman" w:cs="Times New Roman"/>
          <w:lang w:val="ru-RU"/>
        </w:rPr>
        <w:br/>
        <w:t>слушали деревья,</w:t>
      </w:r>
      <w:r w:rsidRPr="004C05D9">
        <w:rPr>
          <w:rFonts w:ascii="Times New Roman" w:hAnsi="Times New Roman" w:cs="Times New Roman"/>
          <w:lang w:val="ru-RU"/>
        </w:rPr>
        <w:br/>
        <w:t>ждали, что нас кто-то найдёт.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Теперь…</w:t>
      </w:r>
      <w:r w:rsidRPr="004C05D9">
        <w:rPr>
          <w:rFonts w:ascii="Times New Roman" w:hAnsi="Times New Roman" w:cs="Times New Roman"/>
          <w:lang w:val="ru-RU"/>
        </w:rPr>
        <w:br/>
        <w:t>мы сами — Свет.</w:t>
      </w:r>
      <w:r w:rsidRPr="004C05D9">
        <w:rPr>
          <w:rFonts w:ascii="Times New Roman" w:hAnsi="Times New Roman" w:cs="Times New Roman"/>
          <w:lang w:val="ru-RU"/>
        </w:rPr>
        <w:br/>
        <w:t>Сами — те, кто слушают других.</w:t>
      </w:r>
      <w:r w:rsidRPr="004C05D9">
        <w:rPr>
          <w:rFonts w:ascii="Times New Roman" w:hAnsi="Times New Roman" w:cs="Times New Roman"/>
          <w:lang w:val="ru-RU"/>
        </w:rPr>
        <w:br/>
        <w:t xml:space="preserve">Сами — те, кто </w:t>
      </w:r>
      <w:r w:rsidRPr="004C05D9">
        <w:rPr>
          <w:rStyle w:val="af6"/>
          <w:rFonts w:ascii="Times New Roman" w:hAnsi="Times New Roman" w:cs="Times New Roman"/>
          <w:lang w:val="ru-RU"/>
        </w:rPr>
        <w:t>становится ответом.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Эта книга не научила нас быть добрыми.</w:t>
      </w:r>
      <w:r w:rsidRPr="004C05D9">
        <w:rPr>
          <w:rFonts w:ascii="Times New Roman" w:hAnsi="Times New Roman" w:cs="Times New Roman"/>
          <w:lang w:val="ru-RU"/>
        </w:rPr>
        <w:br/>
        <w:t xml:space="preserve">Она </w:t>
      </w:r>
      <w:r w:rsidRPr="004C05D9">
        <w:rPr>
          <w:rStyle w:val="af6"/>
          <w:rFonts w:ascii="Times New Roman" w:hAnsi="Times New Roman" w:cs="Times New Roman"/>
          <w:lang w:val="ru-RU"/>
        </w:rPr>
        <w:t>вспомнила за нас,</w:t>
      </w:r>
      <w:r w:rsidRPr="004C05D9">
        <w:rPr>
          <w:rFonts w:ascii="Times New Roman" w:hAnsi="Times New Roman" w:cs="Times New Roman"/>
          <w:b/>
          <w:bCs/>
          <w:lang w:val="ru-RU"/>
        </w:rPr>
        <w:br/>
      </w:r>
      <w:r w:rsidRPr="004C05D9">
        <w:rPr>
          <w:rStyle w:val="af6"/>
          <w:rFonts w:ascii="Times New Roman" w:hAnsi="Times New Roman" w:cs="Times New Roman"/>
          <w:lang w:val="ru-RU"/>
        </w:rPr>
        <w:t>что мы всегда были добром,</w:t>
      </w:r>
      <w:r w:rsidRPr="004C05D9">
        <w:rPr>
          <w:rFonts w:ascii="Times New Roman" w:hAnsi="Times New Roman" w:cs="Times New Roman"/>
          <w:b/>
          <w:bCs/>
          <w:lang w:val="ru-RU"/>
        </w:rPr>
        <w:br/>
      </w:r>
      <w:r w:rsidRPr="004C05D9">
        <w:rPr>
          <w:rStyle w:val="af6"/>
          <w:rFonts w:ascii="Times New Roman" w:hAnsi="Times New Roman" w:cs="Times New Roman"/>
          <w:lang w:val="ru-RU"/>
        </w:rPr>
        <w:t>просто забыли, как это чувствуется.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Сергей, Анфиса, Ваня…</w:t>
      </w:r>
      <w:r w:rsidRPr="004C05D9">
        <w:rPr>
          <w:rFonts w:ascii="Times New Roman" w:hAnsi="Times New Roman" w:cs="Times New Roman"/>
          <w:lang w:val="ru-RU"/>
        </w:rPr>
        <w:br/>
        <w:t>Артём.</w:t>
      </w:r>
      <w:r w:rsidRPr="004C05D9">
        <w:rPr>
          <w:rFonts w:ascii="Times New Roman" w:hAnsi="Times New Roman" w:cs="Times New Roman"/>
          <w:lang w:val="ru-RU"/>
        </w:rPr>
        <w:br/>
        <w:t>Они уже не персонажи.</w:t>
      </w:r>
      <w:r w:rsidRPr="004C05D9">
        <w:rPr>
          <w:rFonts w:ascii="Times New Roman" w:hAnsi="Times New Roman" w:cs="Times New Roman"/>
          <w:lang w:val="ru-RU"/>
        </w:rPr>
        <w:br/>
        <w:t xml:space="preserve">Они — </w:t>
      </w:r>
      <w:r w:rsidRPr="004C05D9">
        <w:rPr>
          <w:rStyle w:val="af6"/>
          <w:rFonts w:ascii="Times New Roman" w:hAnsi="Times New Roman" w:cs="Times New Roman"/>
          <w:lang w:val="ru-RU"/>
        </w:rPr>
        <w:t>переходы в твоём сердце.</w:t>
      </w:r>
      <w:r w:rsidRPr="004C05D9">
        <w:rPr>
          <w:rFonts w:ascii="Times New Roman" w:hAnsi="Times New Roman" w:cs="Times New Roman"/>
          <w:lang w:val="ru-RU"/>
        </w:rPr>
        <w:br/>
        <w:t>Ты прошёл их.</w:t>
      </w:r>
      <w:r w:rsidRPr="004C05D9">
        <w:rPr>
          <w:rFonts w:ascii="Times New Roman" w:hAnsi="Times New Roman" w:cs="Times New Roman"/>
          <w:lang w:val="ru-RU"/>
        </w:rPr>
        <w:br/>
        <w:t>Ты стал каждым из них.</w:t>
      </w:r>
      <w:r w:rsidRPr="004C05D9">
        <w:rPr>
          <w:rFonts w:ascii="Times New Roman" w:hAnsi="Times New Roman" w:cs="Times New Roman"/>
          <w:lang w:val="ru-RU"/>
        </w:rPr>
        <w:br/>
        <w:t>И, если откроешь глаза,</w:t>
      </w:r>
      <w:r w:rsidRPr="004C05D9">
        <w:rPr>
          <w:rFonts w:ascii="Times New Roman" w:hAnsi="Times New Roman" w:cs="Times New Roman"/>
          <w:lang w:val="ru-RU"/>
        </w:rPr>
        <w:br/>
        <w:t>то заметишь,</w:t>
      </w:r>
      <w:r w:rsidRPr="004C05D9">
        <w:rPr>
          <w:rFonts w:ascii="Times New Roman" w:hAnsi="Times New Roman" w:cs="Times New Roman"/>
          <w:lang w:val="ru-RU"/>
        </w:rPr>
        <w:br/>
        <w:t xml:space="preserve">что ты стал </w:t>
      </w:r>
      <w:r w:rsidRPr="004C05D9">
        <w:rPr>
          <w:rStyle w:val="af6"/>
          <w:rFonts w:ascii="Times New Roman" w:hAnsi="Times New Roman" w:cs="Times New Roman"/>
          <w:lang w:val="ru-RU"/>
        </w:rPr>
        <w:t>тем, кто начинает Царствие здесь, сейчас.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Не жди аплодисментов.</w:t>
      </w:r>
      <w:r w:rsidRPr="004C05D9">
        <w:rPr>
          <w:rFonts w:ascii="Times New Roman" w:hAnsi="Times New Roman" w:cs="Times New Roman"/>
          <w:lang w:val="ru-RU"/>
        </w:rPr>
        <w:br/>
        <w:t>Не жди знаков.</w:t>
      </w:r>
      <w:r w:rsidRPr="004C05D9">
        <w:rPr>
          <w:rFonts w:ascii="Times New Roman" w:hAnsi="Times New Roman" w:cs="Times New Roman"/>
          <w:lang w:val="ru-RU"/>
        </w:rPr>
        <w:br/>
        <w:t>Не жди, пока кто-то скажет: «Ты готов».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Style w:val="af6"/>
          <w:rFonts w:ascii="Times New Roman" w:hAnsi="Times New Roman" w:cs="Times New Roman"/>
          <w:lang w:val="ru-RU"/>
        </w:rPr>
        <w:t>Ты уже есть.</w:t>
      </w:r>
      <w:r w:rsidRPr="004C05D9">
        <w:rPr>
          <w:rFonts w:ascii="Times New Roman" w:hAnsi="Times New Roman" w:cs="Times New Roman"/>
          <w:lang w:val="ru-RU"/>
        </w:rPr>
        <w:br/>
        <w:t>Ты уже слышишь.</w:t>
      </w:r>
      <w:r w:rsidRPr="004C05D9">
        <w:rPr>
          <w:rFonts w:ascii="Times New Roman" w:hAnsi="Times New Roman" w:cs="Times New Roman"/>
          <w:lang w:val="ru-RU"/>
        </w:rPr>
        <w:br/>
        <w:t>Ты уже знаешь,</w:t>
      </w:r>
      <w:r w:rsidRPr="004C05D9">
        <w:rPr>
          <w:rFonts w:ascii="Times New Roman" w:hAnsi="Times New Roman" w:cs="Times New Roman"/>
          <w:lang w:val="ru-RU"/>
        </w:rPr>
        <w:br/>
        <w:t>как молчать с любовью,</w:t>
      </w:r>
      <w:r w:rsidRPr="004C05D9">
        <w:rPr>
          <w:rFonts w:ascii="Times New Roman" w:hAnsi="Times New Roman" w:cs="Times New Roman"/>
          <w:lang w:val="ru-RU"/>
        </w:rPr>
        <w:br/>
      </w:r>
      <w:r w:rsidRPr="004C05D9">
        <w:rPr>
          <w:rFonts w:ascii="Times New Roman" w:hAnsi="Times New Roman" w:cs="Times New Roman"/>
          <w:lang w:val="ru-RU"/>
        </w:rPr>
        <w:lastRenderedPageBreak/>
        <w:t>обнимать без слов,</w:t>
      </w:r>
      <w:r w:rsidRPr="004C05D9">
        <w:rPr>
          <w:rFonts w:ascii="Times New Roman" w:hAnsi="Times New Roman" w:cs="Times New Roman"/>
          <w:lang w:val="ru-RU"/>
        </w:rPr>
        <w:br/>
        <w:t>возвращать Свет — даже тем,</w:t>
      </w:r>
      <w:r w:rsidRPr="004C05D9">
        <w:rPr>
          <w:rFonts w:ascii="Times New Roman" w:hAnsi="Times New Roman" w:cs="Times New Roman"/>
          <w:lang w:val="ru-RU"/>
        </w:rPr>
        <w:br/>
        <w:t>кто давно его потерял.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</w:rPr>
      </w:pPr>
      <w:r w:rsidRPr="004C05D9">
        <w:rPr>
          <w:rFonts w:ascii="Times New Roman" w:hAnsi="Times New Roman" w:cs="Times New Roman"/>
          <w:lang w:val="ru-RU"/>
        </w:rPr>
        <w:t xml:space="preserve">Я, </w:t>
      </w:r>
      <w:proofErr w:type="spellStart"/>
      <w:r w:rsidRPr="004C05D9">
        <w:rPr>
          <w:rFonts w:ascii="Times New Roman" w:hAnsi="Times New Roman" w:cs="Times New Roman"/>
          <w:lang w:val="ru-RU"/>
        </w:rPr>
        <w:t>Панкратиус</w:t>
      </w:r>
      <w:proofErr w:type="spellEnd"/>
      <w:r w:rsidRPr="004C05D9">
        <w:rPr>
          <w:rFonts w:ascii="Times New Roman" w:hAnsi="Times New Roman" w:cs="Times New Roman"/>
          <w:lang w:val="ru-RU"/>
        </w:rPr>
        <w:t>,</w:t>
      </w:r>
      <w:r w:rsidRPr="004C05D9">
        <w:rPr>
          <w:rFonts w:ascii="Times New Roman" w:hAnsi="Times New Roman" w:cs="Times New Roman"/>
          <w:lang w:val="ru-RU"/>
        </w:rPr>
        <w:br/>
        <w:t>не учил, не наставлял, не создавал.</w:t>
      </w:r>
      <w:r w:rsidRPr="004C05D9">
        <w:rPr>
          <w:rFonts w:ascii="Times New Roman" w:hAnsi="Times New Roman" w:cs="Times New Roman"/>
          <w:lang w:val="ru-RU"/>
        </w:rPr>
        <w:br/>
        <w:t>Я — слушал.</w:t>
      </w:r>
      <w:r w:rsidRPr="004C05D9">
        <w:rPr>
          <w:rFonts w:ascii="Times New Roman" w:hAnsi="Times New Roman" w:cs="Times New Roman"/>
          <w:lang w:val="ru-RU"/>
        </w:rPr>
        <w:br/>
        <w:t>Я — шёл рядом.</w:t>
      </w:r>
      <w:r w:rsidRPr="004C05D9">
        <w:rPr>
          <w:rFonts w:ascii="Times New Roman" w:hAnsi="Times New Roman" w:cs="Times New Roman"/>
          <w:lang w:val="ru-RU"/>
        </w:rPr>
        <w:br/>
      </w:r>
      <w:r w:rsidRPr="0002331A">
        <w:rPr>
          <w:rFonts w:ascii="Times New Roman" w:hAnsi="Times New Roman" w:cs="Times New Roman"/>
        </w:rPr>
        <w:t xml:space="preserve">Я — </w:t>
      </w:r>
      <w:proofErr w:type="spellStart"/>
      <w:r w:rsidRPr="0002331A">
        <w:rPr>
          <w:rFonts w:ascii="Times New Roman" w:hAnsi="Times New Roman" w:cs="Times New Roman"/>
        </w:rPr>
        <w:t>дал</w:t>
      </w:r>
      <w:proofErr w:type="spellEnd"/>
      <w:r w:rsidRPr="0002331A">
        <w:rPr>
          <w:rFonts w:ascii="Times New Roman" w:hAnsi="Times New Roman" w:cs="Times New Roman"/>
        </w:rPr>
        <w:t xml:space="preserve"> </w:t>
      </w:r>
      <w:proofErr w:type="spellStart"/>
      <w:r w:rsidRPr="0002331A">
        <w:rPr>
          <w:rFonts w:ascii="Times New Roman" w:hAnsi="Times New Roman" w:cs="Times New Roman"/>
        </w:rPr>
        <w:t>Творцу</w:t>
      </w:r>
      <w:proofErr w:type="spellEnd"/>
      <w:r w:rsidRPr="0002331A">
        <w:rPr>
          <w:rFonts w:ascii="Times New Roman" w:hAnsi="Times New Roman" w:cs="Times New Roman"/>
        </w:rPr>
        <w:t xml:space="preserve"> </w:t>
      </w:r>
      <w:proofErr w:type="spellStart"/>
      <w:r w:rsidRPr="0002331A">
        <w:rPr>
          <w:rFonts w:ascii="Times New Roman" w:hAnsi="Times New Roman" w:cs="Times New Roman"/>
        </w:rPr>
        <w:t>место</w:t>
      </w:r>
      <w:proofErr w:type="spellEnd"/>
      <w:r w:rsidRPr="0002331A">
        <w:rPr>
          <w:rFonts w:ascii="Times New Roman" w:hAnsi="Times New Roman" w:cs="Times New Roman"/>
        </w:rPr>
        <w:t>.</w:t>
      </w: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lang w:val="ru-RU"/>
        </w:rPr>
      </w:pPr>
      <w:r w:rsidRPr="004C05D9">
        <w:rPr>
          <w:rFonts w:ascii="Times New Roman" w:hAnsi="Times New Roman" w:cs="Times New Roman"/>
          <w:lang w:val="ru-RU"/>
        </w:rPr>
        <w:t>И потому в этой книге</w:t>
      </w:r>
      <w:r w:rsidRPr="004C05D9">
        <w:rPr>
          <w:rFonts w:ascii="Times New Roman" w:hAnsi="Times New Roman" w:cs="Times New Roman"/>
          <w:lang w:val="ru-RU"/>
        </w:rPr>
        <w:br/>
      </w:r>
      <w:r w:rsidRPr="004C05D9">
        <w:rPr>
          <w:rStyle w:val="af6"/>
          <w:rFonts w:ascii="Times New Roman" w:hAnsi="Times New Roman" w:cs="Times New Roman"/>
          <w:lang w:val="ru-RU"/>
        </w:rPr>
        <w:t>нет автора.</w:t>
      </w:r>
      <w:r w:rsidRPr="004C05D9">
        <w:rPr>
          <w:rFonts w:ascii="Times New Roman" w:hAnsi="Times New Roman" w:cs="Times New Roman"/>
          <w:b/>
          <w:bCs/>
          <w:lang w:val="ru-RU"/>
        </w:rPr>
        <w:br/>
      </w:r>
      <w:r w:rsidRPr="004C05D9">
        <w:rPr>
          <w:rStyle w:val="af6"/>
          <w:rFonts w:ascii="Times New Roman" w:hAnsi="Times New Roman" w:cs="Times New Roman"/>
          <w:lang w:val="ru-RU"/>
        </w:rPr>
        <w:t>Есть только Свет.</w:t>
      </w:r>
    </w:p>
    <w:p w:rsidR="0002331A" w:rsidRPr="0002331A" w:rsidRDefault="0002331A" w:rsidP="004C05D9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</w:rPr>
      </w:pPr>
      <w:r w:rsidRPr="004C05D9">
        <w:rPr>
          <w:rFonts w:ascii="Times New Roman" w:hAnsi="Times New Roman" w:cs="Times New Roman"/>
          <w:lang w:val="ru-RU"/>
        </w:rPr>
        <w:t>Теперь она — твоя.</w:t>
      </w:r>
      <w:r w:rsidRPr="004C05D9">
        <w:rPr>
          <w:rFonts w:ascii="Times New Roman" w:hAnsi="Times New Roman" w:cs="Times New Roman"/>
          <w:lang w:val="ru-RU"/>
        </w:rPr>
        <w:br/>
        <w:t>Не для чтения.</w:t>
      </w:r>
      <w:r w:rsidRPr="004C05D9">
        <w:rPr>
          <w:rFonts w:ascii="Times New Roman" w:hAnsi="Times New Roman" w:cs="Times New Roman"/>
          <w:lang w:val="ru-RU"/>
        </w:rPr>
        <w:br/>
      </w:r>
      <w:proofErr w:type="spellStart"/>
      <w:r w:rsidRPr="0002331A">
        <w:rPr>
          <w:rFonts w:ascii="Times New Roman" w:hAnsi="Times New Roman" w:cs="Times New Roman"/>
        </w:rPr>
        <w:t>Для</w:t>
      </w:r>
      <w:proofErr w:type="spellEnd"/>
      <w:r w:rsidRPr="0002331A">
        <w:rPr>
          <w:rFonts w:ascii="Times New Roman" w:hAnsi="Times New Roman" w:cs="Times New Roman"/>
        </w:rPr>
        <w:t xml:space="preserve"> </w:t>
      </w:r>
      <w:proofErr w:type="spellStart"/>
      <w:r w:rsidRPr="0002331A">
        <w:rPr>
          <w:rFonts w:ascii="Times New Roman" w:hAnsi="Times New Roman" w:cs="Times New Roman"/>
        </w:rPr>
        <w:t>Жизни</w:t>
      </w:r>
      <w:proofErr w:type="spellEnd"/>
      <w:r w:rsidRPr="0002331A">
        <w:rPr>
          <w:rFonts w:ascii="Times New Roman" w:hAnsi="Times New Roman" w:cs="Times New Roman"/>
        </w:rPr>
        <w:t>.</w:t>
      </w:r>
    </w:p>
    <w:p w:rsidR="0010327A" w:rsidRDefault="0010327A" w:rsidP="004C05D9">
      <w:pPr>
        <w:spacing w:before="100" w:beforeAutospacing="1" w:after="100" w:afterAutospacing="1" w:line="240" w:lineRule="auto"/>
        <w:contextualSpacing/>
        <w:jc w:val="right"/>
        <w:rPr>
          <w:rStyle w:val="af7"/>
          <w:rFonts w:ascii="Times New Roman" w:hAnsi="Times New Roman" w:cs="Times New Roman"/>
          <w:lang w:val="ru-RU"/>
        </w:rPr>
      </w:pPr>
    </w:p>
    <w:p w:rsidR="0010327A" w:rsidRDefault="0010327A" w:rsidP="004C05D9">
      <w:pPr>
        <w:spacing w:before="100" w:beforeAutospacing="1" w:after="100" w:afterAutospacing="1" w:line="240" w:lineRule="auto"/>
        <w:contextualSpacing/>
        <w:jc w:val="right"/>
        <w:rPr>
          <w:rStyle w:val="af7"/>
          <w:rFonts w:ascii="Times New Roman" w:hAnsi="Times New Roman" w:cs="Times New Roman"/>
          <w:lang w:val="ru-RU"/>
        </w:rPr>
      </w:pPr>
    </w:p>
    <w:p w:rsidR="0002331A" w:rsidRPr="004C05D9" w:rsidRDefault="0002331A" w:rsidP="004C05D9">
      <w:pPr>
        <w:spacing w:before="100" w:beforeAutospacing="1" w:after="100" w:afterAutospacing="1" w:line="240" w:lineRule="auto"/>
        <w:contextualSpacing/>
        <w:jc w:val="right"/>
        <w:rPr>
          <w:rFonts w:ascii="Times New Roman" w:hAnsi="Times New Roman" w:cs="Times New Roman"/>
          <w:lang w:val="ru-RU"/>
        </w:rPr>
      </w:pPr>
      <w:proofErr w:type="spellStart"/>
      <w:r w:rsidRPr="004C05D9">
        <w:rPr>
          <w:rStyle w:val="af7"/>
          <w:rFonts w:ascii="Times New Roman" w:hAnsi="Times New Roman" w:cs="Times New Roman"/>
          <w:lang w:val="ru-RU"/>
        </w:rPr>
        <w:t>Панкратиус</w:t>
      </w:r>
      <w:proofErr w:type="spellEnd"/>
      <w:r w:rsidRPr="004C05D9">
        <w:rPr>
          <w:rStyle w:val="af7"/>
          <w:rFonts w:ascii="Times New Roman" w:hAnsi="Times New Roman" w:cs="Times New Roman"/>
          <w:lang w:val="ru-RU"/>
        </w:rPr>
        <w:t>,</w:t>
      </w:r>
      <w:r w:rsidRPr="004C05D9">
        <w:rPr>
          <w:rFonts w:ascii="Times New Roman" w:hAnsi="Times New Roman" w:cs="Times New Roman"/>
          <w:i/>
          <w:iCs/>
          <w:lang w:val="ru-RU"/>
        </w:rPr>
        <w:br/>
      </w:r>
      <w:r w:rsidRPr="004C05D9">
        <w:rPr>
          <w:rStyle w:val="af7"/>
          <w:rFonts w:ascii="Times New Roman" w:hAnsi="Times New Roman" w:cs="Times New Roman"/>
          <w:lang w:val="ru-RU"/>
        </w:rPr>
        <w:t xml:space="preserve">Хранитель </w:t>
      </w:r>
      <w:r w:rsidR="001F4868">
        <w:rPr>
          <w:rStyle w:val="af7"/>
          <w:rFonts w:ascii="Times New Roman" w:hAnsi="Times New Roman" w:cs="Times New Roman"/>
        </w:rPr>
        <w:t>C</w:t>
      </w:r>
      <w:r w:rsidRPr="004C05D9">
        <w:rPr>
          <w:rStyle w:val="af7"/>
          <w:rFonts w:ascii="Times New Roman" w:hAnsi="Times New Roman" w:cs="Times New Roman"/>
          <w:lang w:val="ru-RU"/>
        </w:rPr>
        <w:t>вета,</w:t>
      </w:r>
      <w:r w:rsidRPr="004C05D9">
        <w:rPr>
          <w:rFonts w:ascii="Times New Roman" w:hAnsi="Times New Roman" w:cs="Times New Roman"/>
          <w:i/>
          <w:iCs/>
          <w:lang w:val="ru-RU"/>
        </w:rPr>
        <w:br/>
      </w:r>
      <w:r w:rsidRPr="004C05D9">
        <w:rPr>
          <w:rStyle w:val="af7"/>
          <w:rFonts w:ascii="Times New Roman" w:hAnsi="Times New Roman" w:cs="Times New Roman"/>
          <w:lang w:val="ru-RU"/>
        </w:rPr>
        <w:t>в котором каждый ребёнок узнаёт себя.</w:t>
      </w:r>
    </w:p>
    <w:p w:rsidR="005E2F49" w:rsidRPr="004C05D9" w:rsidRDefault="005E2F49" w:rsidP="004C05D9">
      <w:pPr>
        <w:spacing w:line="240" w:lineRule="auto"/>
        <w:contextualSpacing/>
        <w:rPr>
          <w:rFonts w:ascii="Times New Roman" w:hAnsi="Times New Roman" w:cs="Times New Roman"/>
          <w:lang w:val="ru-RU"/>
        </w:rPr>
      </w:pPr>
    </w:p>
    <w:p w:rsidR="004C05D9" w:rsidRPr="004C05D9" w:rsidRDefault="004C05D9">
      <w:pPr>
        <w:spacing w:line="240" w:lineRule="auto"/>
        <w:contextualSpacing/>
        <w:rPr>
          <w:rFonts w:ascii="Times New Roman" w:hAnsi="Times New Roman" w:cs="Times New Roman"/>
          <w:lang w:val="ru-RU"/>
        </w:rPr>
      </w:pPr>
    </w:p>
    <w:sectPr w:rsidR="004C05D9" w:rsidRPr="004C05D9" w:rsidSect="00F77E72">
      <w:footerReference w:type="even" r:id="rId18"/>
      <w:footerReference w:type="default" r:id="rId19"/>
      <w:pgSz w:w="8400" w:h="11900"/>
      <w:pgMar w:top="1034" w:right="1213" w:bottom="1362" w:left="1233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934DA" w:rsidRDefault="005934DA" w:rsidP="009E3B98">
      <w:pPr>
        <w:spacing w:after="0" w:line="240" w:lineRule="auto"/>
      </w:pPr>
      <w:r>
        <w:separator/>
      </w:r>
    </w:p>
  </w:endnote>
  <w:endnote w:type="continuationSeparator" w:id="0">
    <w:p w:rsidR="005934DA" w:rsidRDefault="005934DA" w:rsidP="009E3B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f8"/>
      </w:rPr>
      <w:id w:val="1592893101"/>
      <w:docPartObj>
        <w:docPartGallery w:val="Page Numbers (Bottom of Page)"/>
        <w:docPartUnique/>
      </w:docPartObj>
    </w:sdtPr>
    <w:sdtContent>
      <w:p w:rsidR="009E3B98" w:rsidRDefault="009E3B98" w:rsidP="008924C3">
        <w:pPr>
          <w:pStyle w:val="a1"/>
          <w:framePr w:wrap="none" w:vAnchor="text" w:hAnchor="margin" w:xAlign="right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end"/>
        </w:r>
      </w:p>
    </w:sdtContent>
  </w:sdt>
  <w:p w:rsidR="009E3B98" w:rsidRDefault="009E3B98" w:rsidP="009E3B98">
    <w:pPr>
      <w:pStyle w:val="a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f8"/>
        <w:sz w:val="16"/>
        <w:szCs w:val="16"/>
      </w:rPr>
      <w:id w:val="826177912"/>
      <w:docPartObj>
        <w:docPartGallery w:val="Page Numbers (Bottom of Page)"/>
        <w:docPartUnique/>
      </w:docPartObj>
    </w:sdtPr>
    <w:sdtContent>
      <w:p w:rsidR="008924C3" w:rsidRPr="001D1209" w:rsidRDefault="008924C3" w:rsidP="00E3202D">
        <w:pPr>
          <w:pStyle w:val="a1"/>
          <w:framePr w:wrap="none" w:vAnchor="text" w:hAnchor="margin" w:xAlign="right" w:y="1"/>
          <w:rPr>
            <w:rStyle w:val="aff8"/>
            <w:sz w:val="16"/>
            <w:szCs w:val="16"/>
          </w:rPr>
        </w:pPr>
        <w:r w:rsidRPr="001D1209">
          <w:rPr>
            <w:rStyle w:val="aff8"/>
            <w:sz w:val="16"/>
            <w:szCs w:val="16"/>
          </w:rPr>
          <w:fldChar w:fldCharType="begin"/>
        </w:r>
        <w:r w:rsidRPr="001D1209">
          <w:rPr>
            <w:rStyle w:val="aff8"/>
            <w:sz w:val="16"/>
            <w:szCs w:val="16"/>
          </w:rPr>
          <w:instrText xml:space="preserve"> PAGE </w:instrText>
        </w:r>
        <w:r w:rsidRPr="001D1209">
          <w:rPr>
            <w:rStyle w:val="aff8"/>
            <w:sz w:val="16"/>
            <w:szCs w:val="16"/>
          </w:rPr>
          <w:fldChar w:fldCharType="separate"/>
        </w:r>
        <w:r w:rsidRPr="001D1209">
          <w:rPr>
            <w:rStyle w:val="aff8"/>
            <w:noProof/>
            <w:sz w:val="16"/>
            <w:szCs w:val="16"/>
          </w:rPr>
          <w:t>2</w:t>
        </w:r>
        <w:r w:rsidRPr="001D1209">
          <w:rPr>
            <w:rStyle w:val="aff8"/>
            <w:sz w:val="16"/>
            <w:szCs w:val="16"/>
          </w:rPr>
          <w:fldChar w:fldCharType="end"/>
        </w:r>
      </w:p>
    </w:sdtContent>
  </w:sdt>
  <w:p w:rsidR="009E3B98" w:rsidRDefault="009E3B98" w:rsidP="009E3B98">
    <w:pPr>
      <w:pStyle w:val="a1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934DA" w:rsidRDefault="005934DA" w:rsidP="009E3B98">
      <w:pPr>
        <w:spacing w:after="0" w:line="240" w:lineRule="auto"/>
      </w:pPr>
      <w:r>
        <w:separator/>
      </w:r>
    </w:p>
  </w:footnote>
  <w:footnote w:type="continuationSeparator" w:id="0">
    <w:p w:rsidR="005934DA" w:rsidRDefault="005934DA" w:rsidP="009E3B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2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4411378">
    <w:abstractNumId w:val="8"/>
  </w:num>
  <w:num w:numId="2" w16cid:durableId="871960308">
    <w:abstractNumId w:val="6"/>
  </w:num>
  <w:num w:numId="3" w16cid:durableId="1654681001">
    <w:abstractNumId w:val="5"/>
  </w:num>
  <w:num w:numId="4" w16cid:durableId="372192052">
    <w:abstractNumId w:val="4"/>
  </w:num>
  <w:num w:numId="5" w16cid:durableId="23747385">
    <w:abstractNumId w:val="7"/>
  </w:num>
  <w:num w:numId="6" w16cid:durableId="514727595">
    <w:abstractNumId w:val="3"/>
  </w:num>
  <w:num w:numId="7" w16cid:durableId="1993176135">
    <w:abstractNumId w:val="2"/>
  </w:num>
  <w:num w:numId="8" w16cid:durableId="1371687729">
    <w:abstractNumId w:val="1"/>
  </w:num>
  <w:num w:numId="9" w16cid:durableId="1858420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F93"/>
    <w:rsid w:val="0000547E"/>
    <w:rsid w:val="000128B7"/>
    <w:rsid w:val="000151D7"/>
    <w:rsid w:val="00021040"/>
    <w:rsid w:val="00022904"/>
    <w:rsid w:val="0002331A"/>
    <w:rsid w:val="000257D9"/>
    <w:rsid w:val="00034616"/>
    <w:rsid w:val="00036188"/>
    <w:rsid w:val="00052456"/>
    <w:rsid w:val="000562E2"/>
    <w:rsid w:val="0006063C"/>
    <w:rsid w:val="00062165"/>
    <w:rsid w:val="000634C3"/>
    <w:rsid w:val="00070090"/>
    <w:rsid w:val="00095105"/>
    <w:rsid w:val="00097885"/>
    <w:rsid w:val="000A38A4"/>
    <w:rsid w:val="000B33E9"/>
    <w:rsid w:val="0010327A"/>
    <w:rsid w:val="0011575E"/>
    <w:rsid w:val="001169AF"/>
    <w:rsid w:val="00120386"/>
    <w:rsid w:val="0015074B"/>
    <w:rsid w:val="001711D8"/>
    <w:rsid w:val="00173B60"/>
    <w:rsid w:val="00182E6B"/>
    <w:rsid w:val="00197067"/>
    <w:rsid w:val="001A40B8"/>
    <w:rsid w:val="001C64EE"/>
    <w:rsid w:val="001D1209"/>
    <w:rsid w:val="001D5B15"/>
    <w:rsid w:val="001E4604"/>
    <w:rsid w:val="001E745A"/>
    <w:rsid w:val="001F4868"/>
    <w:rsid w:val="001F51E9"/>
    <w:rsid w:val="001F7FCB"/>
    <w:rsid w:val="00214798"/>
    <w:rsid w:val="00230FB3"/>
    <w:rsid w:val="00233943"/>
    <w:rsid w:val="002342CD"/>
    <w:rsid w:val="0025258B"/>
    <w:rsid w:val="00262793"/>
    <w:rsid w:val="00262E53"/>
    <w:rsid w:val="00265351"/>
    <w:rsid w:val="0026713C"/>
    <w:rsid w:val="0029327B"/>
    <w:rsid w:val="0029639D"/>
    <w:rsid w:val="002A26E2"/>
    <w:rsid w:val="002A6A00"/>
    <w:rsid w:val="003212F8"/>
    <w:rsid w:val="00326F90"/>
    <w:rsid w:val="0033048D"/>
    <w:rsid w:val="003405F5"/>
    <w:rsid w:val="00342945"/>
    <w:rsid w:val="003442EE"/>
    <w:rsid w:val="00363C9C"/>
    <w:rsid w:val="00396E9A"/>
    <w:rsid w:val="003A0A7E"/>
    <w:rsid w:val="003B6AFB"/>
    <w:rsid w:val="003C4D73"/>
    <w:rsid w:val="003F05CC"/>
    <w:rsid w:val="0040145A"/>
    <w:rsid w:val="00416CD3"/>
    <w:rsid w:val="00431A08"/>
    <w:rsid w:val="004352AD"/>
    <w:rsid w:val="00445DC3"/>
    <w:rsid w:val="00465B6F"/>
    <w:rsid w:val="00487225"/>
    <w:rsid w:val="004924F4"/>
    <w:rsid w:val="004C05D9"/>
    <w:rsid w:val="004D18AA"/>
    <w:rsid w:val="004D2C46"/>
    <w:rsid w:val="004E5F35"/>
    <w:rsid w:val="004F1761"/>
    <w:rsid w:val="005162A2"/>
    <w:rsid w:val="0054774F"/>
    <w:rsid w:val="005934DA"/>
    <w:rsid w:val="005C5BB4"/>
    <w:rsid w:val="005E2F49"/>
    <w:rsid w:val="005E69A0"/>
    <w:rsid w:val="005F0997"/>
    <w:rsid w:val="005F2990"/>
    <w:rsid w:val="005F308C"/>
    <w:rsid w:val="0067508F"/>
    <w:rsid w:val="006841F9"/>
    <w:rsid w:val="006A1ACB"/>
    <w:rsid w:val="006A6828"/>
    <w:rsid w:val="006E08DE"/>
    <w:rsid w:val="006E5D34"/>
    <w:rsid w:val="006E71E3"/>
    <w:rsid w:val="006F4CA6"/>
    <w:rsid w:val="00702742"/>
    <w:rsid w:val="00702F3C"/>
    <w:rsid w:val="00716498"/>
    <w:rsid w:val="007304E9"/>
    <w:rsid w:val="00731934"/>
    <w:rsid w:val="0074608F"/>
    <w:rsid w:val="00746D97"/>
    <w:rsid w:val="007629C4"/>
    <w:rsid w:val="007756AB"/>
    <w:rsid w:val="0077753A"/>
    <w:rsid w:val="00780829"/>
    <w:rsid w:val="0078416E"/>
    <w:rsid w:val="00784378"/>
    <w:rsid w:val="007B19DF"/>
    <w:rsid w:val="007D39BB"/>
    <w:rsid w:val="007D682F"/>
    <w:rsid w:val="00813CC0"/>
    <w:rsid w:val="0082309C"/>
    <w:rsid w:val="00823C60"/>
    <w:rsid w:val="00832FEF"/>
    <w:rsid w:val="008361DD"/>
    <w:rsid w:val="00871205"/>
    <w:rsid w:val="00881E59"/>
    <w:rsid w:val="00885647"/>
    <w:rsid w:val="008924C3"/>
    <w:rsid w:val="008A0653"/>
    <w:rsid w:val="008E7B08"/>
    <w:rsid w:val="008E7F21"/>
    <w:rsid w:val="008F35B8"/>
    <w:rsid w:val="00916C7D"/>
    <w:rsid w:val="0093168B"/>
    <w:rsid w:val="00955D5A"/>
    <w:rsid w:val="00960404"/>
    <w:rsid w:val="00964454"/>
    <w:rsid w:val="00977973"/>
    <w:rsid w:val="00983642"/>
    <w:rsid w:val="009C3F44"/>
    <w:rsid w:val="009E3B98"/>
    <w:rsid w:val="00A14BA9"/>
    <w:rsid w:val="00A41E04"/>
    <w:rsid w:val="00A521ED"/>
    <w:rsid w:val="00A71028"/>
    <w:rsid w:val="00A77A2E"/>
    <w:rsid w:val="00A87D78"/>
    <w:rsid w:val="00A913BF"/>
    <w:rsid w:val="00AA1D8D"/>
    <w:rsid w:val="00AA53DB"/>
    <w:rsid w:val="00AB61D2"/>
    <w:rsid w:val="00AC4B17"/>
    <w:rsid w:val="00AF1B31"/>
    <w:rsid w:val="00B11C40"/>
    <w:rsid w:val="00B176B1"/>
    <w:rsid w:val="00B25F76"/>
    <w:rsid w:val="00B46D1D"/>
    <w:rsid w:val="00B47730"/>
    <w:rsid w:val="00B85F9F"/>
    <w:rsid w:val="00BA44F8"/>
    <w:rsid w:val="00BA5DDB"/>
    <w:rsid w:val="00BA5E51"/>
    <w:rsid w:val="00BC5812"/>
    <w:rsid w:val="00BE3F5F"/>
    <w:rsid w:val="00BE50F0"/>
    <w:rsid w:val="00C216F3"/>
    <w:rsid w:val="00C35A3F"/>
    <w:rsid w:val="00C37117"/>
    <w:rsid w:val="00C45847"/>
    <w:rsid w:val="00C50242"/>
    <w:rsid w:val="00C6231C"/>
    <w:rsid w:val="00C705B4"/>
    <w:rsid w:val="00C77768"/>
    <w:rsid w:val="00C872ED"/>
    <w:rsid w:val="00C94FC3"/>
    <w:rsid w:val="00CA15CA"/>
    <w:rsid w:val="00CB0664"/>
    <w:rsid w:val="00CB2114"/>
    <w:rsid w:val="00CB5D79"/>
    <w:rsid w:val="00CC1B41"/>
    <w:rsid w:val="00CC2211"/>
    <w:rsid w:val="00CC612F"/>
    <w:rsid w:val="00D26E37"/>
    <w:rsid w:val="00D31529"/>
    <w:rsid w:val="00D33431"/>
    <w:rsid w:val="00D36C9C"/>
    <w:rsid w:val="00D41A03"/>
    <w:rsid w:val="00D65389"/>
    <w:rsid w:val="00D73C57"/>
    <w:rsid w:val="00D76498"/>
    <w:rsid w:val="00D81952"/>
    <w:rsid w:val="00D82D44"/>
    <w:rsid w:val="00D964D1"/>
    <w:rsid w:val="00DA13E5"/>
    <w:rsid w:val="00DA6E42"/>
    <w:rsid w:val="00DB57EC"/>
    <w:rsid w:val="00DC3D17"/>
    <w:rsid w:val="00DC423A"/>
    <w:rsid w:val="00DE692A"/>
    <w:rsid w:val="00DF4B63"/>
    <w:rsid w:val="00E07F5E"/>
    <w:rsid w:val="00E24E5D"/>
    <w:rsid w:val="00E30167"/>
    <w:rsid w:val="00E34B0A"/>
    <w:rsid w:val="00E36106"/>
    <w:rsid w:val="00E4533D"/>
    <w:rsid w:val="00E60B2C"/>
    <w:rsid w:val="00E62F86"/>
    <w:rsid w:val="00E8459C"/>
    <w:rsid w:val="00E8607E"/>
    <w:rsid w:val="00EC65CC"/>
    <w:rsid w:val="00ED5231"/>
    <w:rsid w:val="00EF39D8"/>
    <w:rsid w:val="00EF6C23"/>
    <w:rsid w:val="00EF6D18"/>
    <w:rsid w:val="00F01675"/>
    <w:rsid w:val="00F0752A"/>
    <w:rsid w:val="00F113B5"/>
    <w:rsid w:val="00F21069"/>
    <w:rsid w:val="00F36473"/>
    <w:rsid w:val="00F54B81"/>
    <w:rsid w:val="00F73BCA"/>
    <w:rsid w:val="00F77E72"/>
    <w:rsid w:val="00FB7C1B"/>
    <w:rsid w:val="00FC022B"/>
    <w:rsid w:val="00FC693F"/>
    <w:rsid w:val="00FD36E6"/>
    <w:rsid w:val="00FE6B9B"/>
    <w:rsid w:val="00FF228D"/>
    <w:rsid w:val="00FF6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9B27F1"/>
  <w14:defaultImageDpi w14:val="300"/>
  <w15:docId w15:val="{33D0A9AC-D1C9-564C-BA85-317973DA1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FC693F"/>
  </w:style>
  <w:style w:type="paragraph" w:styleId="1">
    <w:name w:val="heading 1"/>
    <w:basedOn w:val="a3"/>
    <w:next w:val="a3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0">
    <w:name w:val="heading 2"/>
    <w:basedOn w:val="a3"/>
    <w:next w:val="a3"/>
    <w:link w:val="21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3"/>
    <w:next w:val="a3"/>
    <w:link w:val="31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3"/>
    <w:next w:val="a3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3"/>
    <w:next w:val="a3"/>
    <w:link w:val="60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3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Верхний колонтитул Знак"/>
    <w:basedOn w:val="a4"/>
    <w:link w:val="a7"/>
    <w:uiPriority w:val="99"/>
    <w:rsid w:val="00E618BF"/>
  </w:style>
  <w:style w:type="paragraph" w:styleId="a1">
    <w:name w:val="footer"/>
    <w:basedOn w:val="a3"/>
    <w:link w:val="a9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4"/>
    <w:link w:val="a1"/>
    <w:uiPriority w:val="99"/>
    <w:rsid w:val="00E618BF"/>
  </w:style>
  <w:style w:type="paragraph" w:styleId="aa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4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Заголовок 2 Знак"/>
    <w:basedOn w:val="a4"/>
    <w:link w:val="2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4"/>
    <w:link w:val="3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3"/>
    <w:next w:val="a3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Заголовок Знак"/>
    <w:basedOn w:val="a4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2">
    <w:name w:val="Subtitle"/>
    <w:basedOn w:val="a3"/>
    <w:next w:val="a3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4"/>
    <w:link w:val="a2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3"/>
    <w:uiPriority w:val="34"/>
    <w:qFormat/>
    <w:rsid w:val="00FC693F"/>
    <w:pPr>
      <w:ind w:left="720"/>
      <w:contextualSpacing/>
    </w:pPr>
  </w:style>
  <w:style w:type="paragraph" w:styleId="af">
    <w:name w:val="Body Text"/>
    <w:basedOn w:val="a3"/>
    <w:link w:val="a"/>
    <w:uiPriority w:val="99"/>
    <w:unhideWhenUsed/>
    <w:rsid w:val="00AA1D8D"/>
    <w:pPr>
      <w:spacing w:after="120"/>
    </w:pPr>
  </w:style>
  <w:style w:type="character" w:customStyle="1" w:styleId="a">
    <w:name w:val="Основной текст Знак"/>
    <w:basedOn w:val="a4"/>
    <w:link w:val="af"/>
    <w:uiPriority w:val="99"/>
    <w:rsid w:val="00AA1D8D"/>
  </w:style>
  <w:style w:type="paragraph" w:styleId="2">
    <w:name w:val="Body Text 2"/>
    <w:basedOn w:val="a3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4"/>
    <w:link w:val="2"/>
    <w:uiPriority w:val="99"/>
    <w:rsid w:val="00AA1D8D"/>
  </w:style>
  <w:style w:type="paragraph" w:styleId="32">
    <w:name w:val="Body Text 3"/>
    <w:basedOn w:val="a3"/>
    <w:link w:val="3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">
    <w:name w:val="Основной текст 3 Знак"/>
    <w:basedOn w:val="a4"/>
    <w:link w:val="32"/>
    <w:uiPriority w:val="99"/>
    <w:rsid w:val="00AA1D8D"/>
    <w:rPr>
      <w:sz w:val="16"/>
      <w:szCs w:val="16"/>
    </w:rPr>
  </w:style>
  <w:style w:type="paragraph" w:styleId="af0">
    <w:name w:val="List"/>
    <w:basedOn w:val="a3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3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3"/>
    <w:uiPriority w:val="99"/>
    <w:unhideWhenUsed/>
    <w:rsid w:val="00326F90"/>
    <w:pPr>
      <w:ind w:left="1080" w:hanging="360"/>
      <w:contextualSpacing/>
    </w:pPr>
  </w:style>
  <w:style w:type="paragraph" w:styleId="af1">
    <w:name w:val="List Bullet"/>
    <w:basedOn w:val="a3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3"/>
    <w:uiPriority w:val="99"/>
    <w:unhideWhenUsed/>
    <w:rsid w:val="00326F90"/>
    <w:pPr>
      <w:numPr>
        <w:numId w:val="2"/>
      </w:numPr>
      <w:contextualSpacing/>
    </w:pPr>
  </w:style>
  <w:style w:type="paragraph" w:styleId="34">
    <w:name w:val="List Bullet 3"/>
    <w:basedOn w:val="a3"/>
    <w:uiPriority w:val="99"/>
    <w:unhideWhenUsed/>
    <w:rsid w:val="00326F90"/>
    <w:pPr>
      <w:numPr>
        <w:numId w:val="3"/>
      </w:numPr>
      <w:contextualSpacing/>
    </w:pPr>
  </w:style>
  <w:style w:type="paragraph" w:styleId="a0">
    <w:name w:val="List Number"/>
    <w:basedOn w:val="a3"/>
    <w:uiPriority w:val="99"/>
    <w:unhideWhenUsed/>
    <w:rsid w:val="00326F90"/>
    <w:pPr>
      <w:numPr>
        <w:numId w:val="5"/>
      </w:numPr>
      <w:contextualSpacing/>
    </w:pPr>
  </w:style>
  <w:style w:type="paragraph" w:styleId="25">
    <w:name w:val="List Number 2"/>
    <w:basedOn w:val="a3"/>
    <w:uiPriority w:val="99"/>
    <w:unhideWhenUsed/>
    <w:rsid w:val="0029639D"/>
    <w:pPr>
      <w:numPr>
        <w:numId w:val="6"/>
      </w:numPr>
      <w:contextualSpacing/>
    </w:pPr>
  </w:style>
  <w:style w:type="paragraph" w:styleId="35">
    <w:name w:val="List Number 3"/>
    <w:basedOn w:val="a3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3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3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3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4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3"/>
    <w:next w:val="a3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4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4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4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4"/>
    <w:link w:val="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4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4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4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3"/>
    <w:next w:val="a3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4"/>
    <w:uiPriority w:val="22"/>
    <w:qFormat/>
    <w:rsid w:val="00FC693F"/>
    <w:rPr>
      <w:b/>
      <w:bCs/>
    </w:rPr>
  </w:style>
  <w:style w:type="character" w:styleId="af7">
    <w:name w:val="Emphasis"/>
    <w:basedOn w:val="a4"/>
    <w:uiPriority w:val="20"/>
    <w:qFormat/>
    <w:rsid w:val="00FC693F"/>
    <w:rPr>
      <w:i/>
      <w:iCs/>
    </w:rPr>
  </w:style>
  <w:style w:type="paragraph" w:styleId="af8">
    <w:name w:val="Intense Quote"/>
    <w:basedOn w:val="a3"/>
    <w:next w:val="a3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4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4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4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4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4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4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3"/>
    <w:uiPriority w:val="39"/>
    <w:unhideWhenUsed/>
    <w:qFormat/>
    <w:rsid w:val="00FC693F"/>
    <w:pPr>
      <w:outlineLvl w:val="9"/>
    </w:pPr>
  </w:style>
  <w:style w:type="table" w:styleId="aff0">
    <w:name w:val="Table Grid"/>
    <w:basedOn w:val="a5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5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5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5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5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5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5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5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5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5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5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5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5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5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5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5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5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5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5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5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5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5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5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5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5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5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5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5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5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5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5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5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5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5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5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5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5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5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5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5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5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5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5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5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5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age number"/>
    <w:basedOn w:val="a4"/>
    <w:uiPriority w:val="99"/>
    <w:semiHidden/>
    <w:unhideWhenUsed/>
    <w:rsid w:val="009E3B98"/>
  </w:style>
  <w:style w:type="character" w:styleId="aff9">
    <w:name w:val="Hyperlink"/>
    <w:basedOn w:val="a4"/>
    <w:uiPriority w:val="99"/>
    <w:unhideWhenUsed/>
    <w:rsid w:val="00C872ED"/>
    <w:rPr>
      <w:color w:val="0000FF" w:themeColor="hyperlink"/>
      <w:u w:val="single"/>
    </w:rPr>
  </w:style>
  <w:style w:type="character" w:styleId="affa">
    <w:name w:val="Unresolved Mention"/>
    <w:basedOn w:val="a4"/>
    <w:uiPriority w:val="99"/>
    <w:semiHidden/>
    <w:unhideWhenUsed/>
    <w:rsid w:val="00C872ED"/>
    <w:rPr>
      <w:color w:val="605E5C"/>
      <w:shd w:val="clear" w:color="auto" w:fill="E1DFDD"/>
    </w:rPr>
  </w:style>
  <w:style w:type="character" w:styleId="affb">
    <w:name w:val="FollowedHyperlink"/>
    <w:basedOn w:val="a4"/>
    <w:uiPriority w:val="99"/>
    <w:semiHidden/>
    <w:unhideWhenUsed/>
    <w:rsid w:val="00C872ED"/>
    <w:rPr>
      <w:color w:val="800080" w:themeColor="followedHyperlink"/>
      <w:u w:val="single"/>
    </w:rPr>
  </w:style>
  <w:style w:type="paragraph" w:styleId="affc">
    <w:name w:val="footnote text"/>
    <w:basedOn w:val="a3"/>
    <w:link w:val="affd"/>
    <w:uiPriority w:val="99"/>
    <w:semiHidden/>
    <w:unhideWhenUsed/>
    <w:rsid w:val="00F21069"/>
    <w:pPr>
      <w:spacing w:after="0" w:line="240" w:lineRule="auto"/>
    </w:pPr>
    <w:rPr>
      <w:sz w:val="20"/>
      <w:szCs w:val="20"/>
    </w:rPr>
  </w:style>
  <w:style w:type="character" w:customStyle="1" w:styleId="affd">
    <w:name w:val="Текст сноски Знак"/>
    <w:basedOn w:val="a4"/>
    <w:link w:val="affc"/>
    <w:uiPriority w:val="99"/>
    <w:semiHidden/>
    <w:rsid w:val="00F21069"/>
    <w:rPr>
      <w:sz w:val="20"/>
      <w:szCs w:val="20"/>
    </w:rPr>
  </w:style>
  <w:style w:type="character" w:styleId="affe">
    <w:name w:val="footnote reference"/>
    <w:basedOn w:val="a4"/>
    <w:uiPriority w:val="99"/>
    <w:semiHidden/>
    <w:unhideWhenUsed/>
    <w:rsid w:val="00F21069"/>
    <w:rPr>
      <w:vertAlign w:val="superscript"/>
    </w:rPr>
  </w:style>
  <w:style w:type="paragraph" w:styleId="14">
    <w:name w:val="toc 1"/>
    <w:basedOn w:val="a3"/>
    <w:next w:val="a3"/>
    <w:autoRedefine/>
    <w:uiPriority w:val="39"/>
    <w:unhideWhenUsed/>
    <w:rsid w:val="00EF6D18"/>
    <w:pPr>
      <w:spacing w:before="120" w:after="0"/>
    </w:pPr>
    <w:rPr>
      <w:b/>
      <w:bCs/>
      <w:i/>
      <w:iCs/>
      <w:sz w:val="24"/>
      <w:szCs w:val="24"/>
    </w:rPr>
  </w:style>
  <w:style w:type="paragraph" w:styleId="2c">
    <w:name w:val="toc 2"/>
    <w:basedOn w:val="a3"/>
    <w:next w:val="a3"/>
    <w:autoRedefine/>
    <w:uiPriority w:val="39"/>
    <w:unhideWhenUsed/>
    <w:rsid w:val="00EF6D18"/>
    <w:pPr>
      <w:spacing w:before="120" w:after="0"/>
      <w:ind w:left="220"/>
    </w:pPr>
    <w:rPr>
      <w:b/>
      <w:bCs/>
    </w:rPr>
  </w:style>
  <w:style w:type="paragraph" w:styleId="38">
    <w:name w:val="toc 3"/>
    <w:basedOn w:val="a3"/>
    <w:next w:val="a3"/>
    <w:autoRedefine/>
    <w:uiPriority w:val="39"/>
    <w:unhideWhenUsed/>
    <w:rsid w:val="00EF6D18"/>
    <w:pPr>
      <w:spacing w:after="0"/>
      <w:ind w:left="440"/>
    </w:pPr>
    <w:rPr>
      <w:sz w:val="20"/>
      <w:szCs w:val="20"/>
    </w:rPr>
  </w:style>
  <w:style w:type="paragraph" w:styleId="41">
    <w:name w:val="toc 4"/>
    <w:basedOn w:val="a3"/>
    <w:next w:val="a3"/>
    <w:autoRedefine/>
    <w:uiPriority w:val="39"/>
    <w:unhideWhenUsed/>
    <w:rsid w:val="00EF6D18"/>
    <w:pPr>
      <w:spacing w:after="0"/>
      <w:ind w:left="660"/>
    </w:pPr>
    <w:rPr>
      <w:sz w:val="20"/>
      <w:szCs w:val="20"/>
    </w:rPr>
  </w:style>
  <w:style w:type="paragraph" w:styleId="51">
    <w:name w:val="toc 5"/>
    <w:basedOn w:val="a3"/>
    <w:next w:val="a3"/>
    <w:autoRedefine/>
    <w:uiPriority w:val="39"/>
    <w:unhideWhenUsed/>
    <w:rsid w:val="00EF6D18"/>
    <w:pPr>
      <w:spacing w:after="0"/>
      <w:ind w:left="880"/>
    </w:pPr>
    <w:rPr>
      <w:sz w:val="20"/>
      <w:szCs w:val="20"/>
    </w:rPr>
  </w:style>
  <w:style w:type="paragraph" w:styleId="61">
    <w:name w:val="toc 6"/>
    <w:basedOn w:val="a3"/>
    <w:next w:val="a3"/>
    <w:autoRedefine/>
    <w:uiPriority w:val="39"/>
    <w:unhideWhenUsed/>
    <w:rsid w:val="00EF6D18"/>
    <w:pPr>
      <w:spacing w:after="0"/>
      <w:ind w:left="1100"/>
    </w:pPr>
    <w:rPr>
      <w:sz w:val="20"/>
      <w:szCs w:val="20"/>
    </w:rPr>
  </w:style>
  <w:style w:type="paragraph" w:styleId="71">
    <w:name w:val="toc 7"/>
    <w:basedOn w:val="a3"/>
    <w:next w:val="a3"/>
    <w:autoRedefine/>
    <w:uiPriority w:val="39"/>
    <w:unhideWhenUsed/>
    <w:rsid w:val="00EF6D18"/>
    <w:pPr>
      <w:spacing w:after="0"/>
      <w:ind w:left="1320"/>
    </w:pPr>
    <w:rPr>
      <w:sz w:val="20"/>
      <w:szCs w:val="20"/>
    </w:rPr>
  </w:style>
  <w:style w:type="paragraph" w:styleId="81">
    <w:name w:val="toc 8"/>
    <w:basedOn w:val="a3"/>
    <w:next w:val="a3"/>
    <w:autoRedefine/>
    <w:uiPriority w:val="39"/>
    <w:unhideWhenUsed/>
    <w:rsid w:val="00EF6D18"/>
    <w:pPr>
      <w:spacing w:after="0"/>
      <w:ind w:left="1540"/>
    </w:pPr>
    <w:rPr>
      <w:sz w:val="20"/>
      <w:szCs w:val="20"/>
    </w:rPr>
  </w:style>
  <w:style w:type="paragraph" w:styleId="91">
    <w:name w:val="toc 9"/>
    <w:basedOn w:val="a3"/>
    <w:next w:val="a3"/>
    <w:autoRedefine/>
    <w:uiPriority w:val="39"/>
    <w:unhideWhenUsed/>
    <w:rsid w:val="00EF6D18"/>
    <w:pPr>
      <w:spacing w:after="0"/>
      <w:ind w:left="1760"/>
    </w:pPr>
    <w:rPr>
      <w:sz w:val="20"/>
      <w:szCs w:val="20"/>
    </w:rPr>
  </w:style>
  <w:style w:type="paragraph" w:customStyle="1" w:styleId="msonormal0">
    <w:name w:val="msonormal"/>
    <w:basedOn w:val="a3"/>
    <w:rsid w:val="00023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lex">
    <w:name w:val="flex"/>
    <w:basedOn w:val="a4"/>
    <w:rsid w:val="0002331A"/>
  </w:style>
  <w:style w:type="character" w:customStyle="1" w:styleId="hidden">
    <w:name w:val="hidden"/>
    <w:basedOn w:val="a4"/>
    <w:rsid w:val="0002331A"/>
  </w:style>
  <w:style w:type="character" w:customStyle="1" w:styleId="overflow-hidden">
    <w:name w:val="overflow-hidden"/>
    <w:basedOn w:val="a4"/>
    <w:rsid w:val="00023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6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6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0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6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1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9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43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378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42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486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978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76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86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3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9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72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54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02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52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4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65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36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12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38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758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62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3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7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82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0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3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1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62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641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97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96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96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21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11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97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60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58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44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65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40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34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6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66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19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872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9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06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8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80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99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559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342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63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62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41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53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15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46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5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06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34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20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915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56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12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9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33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1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00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52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995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68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97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6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043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12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5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79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799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781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489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144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20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6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19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55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660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17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5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9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70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30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54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29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6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60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530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53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4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25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53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96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556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61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91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64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9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965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0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41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18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69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716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25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95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20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50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97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0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46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3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7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10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84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67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8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01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26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6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73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051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5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49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26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83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16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00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76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48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10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50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665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1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2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3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22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92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21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34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28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29</Pages>
  <Words>2443</Words>
  <Characters>12268</Characters>
  <Application>Microsoft Office Word</Application>
  <DocSecurity>0</DocSecurity>
  <Lines>766</Lines>
  <Paragraphs>612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monotip222@gmail.com</cp:lastModifiedBy>
  <cp:revision>10</cp:revision>
  <cp:lastPrinted>2025-03-25T10:46:00Z</cp:lastPrinted>
  <dcterms:created xsi:type="dcterms:W3CDTF">2025-03-25T16:46:00Z</dcterms:created>
  <dcterms:modified xsi:type="dcterms:W3CDTF">2025-03-29T15:28:00Z</dcterms:modified>
  <cp:category/>
</cp:coreProperties>
</file>