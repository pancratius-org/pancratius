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584" w:rsidRPr="00B76D2C" w:rsidRDefault="00440584" w:rsidP="00B76D2C">
      <w:pPr>
        <w:pStyle w:val="1"/>
      </w:pPr>
      <w:r w:rsidRPr="00B76D2C">
        <w:rPr>
          <w:rStyle w:val="af6"/>
          <w:b/>
          <w:bCs/>
        </w:rPr>
        <w:t>Chapter 1. The School That Was Not on the Schedule</w:t>
      </w:r>
      <w:r w:rsidRPr="00B76D2C">
        <w:rPr>
          <w:rStyle w:val="af6"/>
          <w:b/>
          <w:bCs/>
        </w:rPr>
        <w:br/>
        <w:t>(and why true teaching comes when no one explains)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Once, Sergei did not go to school.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was not ill.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Did not oversleep.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simply woke up — and understood: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today a different lesson awaited him.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got dressed.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Went out into the yard.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walked.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Where to — he did not know.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inside there was a feeling: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“I am going where the Light wants to be made visible.”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walked along an ordinary street, over the first snow.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Past garbage bins, sleeping dogs, crows on the wires.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suddenly — he turned into a courtyard,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where he had never looked before.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There, between the garages, stood a house.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Very old.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 a peeling door and windows in which there was silence.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But from one window…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light was coming.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Not electric.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a candle.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as if someone were there — very alive.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Very quiet.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Very real.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Sergei approached.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Knocked.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Softly.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Once. A grandmother opened.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Gray-haired.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With eyes in which there was no less sky than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wrinkles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on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her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face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She looked at him,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nodded — and said: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Come in. The lesson has already begun.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It was warm inside.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smelled of bread, dust, and… something familiar.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were cushions on the floor.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 map hung on the wall.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not geography.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 map of the Heart.</w:t>
      </w:r>
    </w:p>
    <w:p w:rsidR="00440584" w:rsidRPr="00440584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t>And on it it was written: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"Here they teach that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which cannot be said in words.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But can be felt — and become."</w:t>
      </w:r>
    </w:p>
    <w:p w:rsidR="00DD2FC7" w:rsidRPr="00501896" w:rsidRDefault="00440584" w:rsidP="00501896">
      <w:pPr>
        <w:spacing w:before="100" w:beforeAutospacing="1" w:after="100" w:afterAutospacing="1"/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Sergei sat down.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Listened.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understood: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had come to where the Kingdom is being built.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by hands. Not by plans.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by presence.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By inner silence.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by readiness to become a Home.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For the Light.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For others.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For Him Who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has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always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waited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D2FC7"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DD2FC7" w:rsidRDefault="00440584" w:rsidP="00DD2FC7">
      <w:pPr>
        <w:pStyle w:val="1"/>
        <w:rPr>
          <w:lang w:val="ru-RU"/>
        </w:rPr>
      </w:pPr>
      <w:r w:rsidRPr="00DD2FC7">
        <w:rPr>
          <w:rStyle w:val="af6"/>
          <w:b/>
          <w:bCs/>
        </w:rPr>
        <w:lastRenderedPageBreak/>
        <w:t xml:space="preserve">Chapter 2. Those Who Are Already Building, Not Knowing It    </w:t>
      </w:r>
      <w:proofErr w:type="gramStart"/>
      <w:r w:rsidRPr="00DD2FC7">
        <w:rPr>
          <w:rStyle w:val="af6"/>
          <w:b/>
          <w:bCs/>
        </w:rPr>
        <w:t xml:space="preserve">   (</w:t>
      </w:r>
      <w:proofErr w:type="gramEnd"/>
      <w:r w:rsidRPr="00DD2FC7">
        <w:rPr>
          <w:rStyle w:val="af6"/>
          <w:b/>
          <w:bCs/>
        </w:rPr>
        <w:t>and why good deeds are not bricks, but windows)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There were no bells in this school.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were no notebooks.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were no “right answers.”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But there were—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students.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They came not by schedule.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They simply found the way one day.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it was always unexpected.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One girl brought an old album with her.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In it were drawings that no one had seen.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Only she.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She drew people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whose eyes held Light.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How do you know how to draw light? — Sergei asked.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I don’t draw. I just… help it come out.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If you look long enough,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you can see how it asks for the paper.</w:t>
      </w:r>
    </w:p>
    <w:p w:rsidR="00DD2FC7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One boy brought nails and boards.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did not know how to speak.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he knew how to fix broken chairs.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had not learned to build.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simply felt where support was lacking.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every time he fixed something,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everyone in the room grew quiet a little more than usual.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For his silence knew how to speak.</w:t>
      </w:r>
    </w:p>
    <w:p w:rsidR="0042006C" w:rsidRDefault="0042006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780790" cy="3780790"/>
            <wp:effectExtent l="0" t="0" r="3810" b="3810"/>
            <wp:docPr id="94502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906" name="Рисунок 94502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An old man with a white beard sat in the corner and drank tea.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never вмешивался.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one day he said: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You know, in the Kingdom there are no builders.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are only those who become windows.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 that Light may go through them.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those who do not hinder others from being doors.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And how do you know who you are?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By what you do when no one is watching.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by how you listen when they are speaking not to you.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Sergei began to understand: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this School does not teach how to become someone.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helps you become yourself.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 one you already were,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forgot how to be.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everyone who entered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began to shine.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like a light bulb.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like a house whose shutters have been opened.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So a new game appeared: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“Be a window — and do not ask who will look through you.”</w:t>
      </w:r>
    </w:p>
    <w:p w:rsidR="0042006C" w:rsidRPr="00501896" w:rsidRDefault="00440584" w:rsidP="00501896">
      <w:pPr>
        <w:spacing w:before="100" w:beforeAutospacing="1" w:after="100" w:afterAutospacing="1"/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It had no rules.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it had fruit: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in everyone who played,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there was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more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room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for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others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2006C"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42006C" w:rsidRDefault="00440584" w:rsidP="0042006C">
      <w:pPr>
        <w:pStyle w:val="1"/>
      </w:pPr>
      <w:r w:rsidRPr="0042006C">
        <w:rPr>
          <w:rStyle w:val="af6"/>
          <w:b/>
          <w:bCs/>
        </w:rPr>
        <w:lastRenderedPageBreak/>
        <w:t>Chapter 3. The House That Had No Roof (and Why Such Houses Are Needed by Heaven)</w:t>
      </w:r>
    </w:p>
    <w:p w:rsidR="00440584" w:rsidRPr="00440584" w:rsidRDefault="007831A1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t>Sergey noticed: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this School had no roof.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That is, on the outside — it did.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But inside…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the feeling was such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as though above you was immediately heaven.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No ceiling. No limits.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One day he asked the old man: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And why is it that here it seems as though there is no ceiling?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B76D2C">
        <w:rPr>
          <w:rFonts w:ascii="Times New Roman" w:hAnsi="Times New Roman" w:cs="Times New Roman"/>
          <w:sz w:val="24"/>
          <w:szCs w:val="24"/>
          <w:lang w:val="ru-RU"/>
        </w:rPr>
        <w:t>The old man looked up.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Smiled.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Because the House of the Kingdom is built from the bottom up.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not from the top down.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has no roof, because Light must enter freely.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And the rain?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Let it drip.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 heart is not closed either.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gets wet,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precisely then — it begins to grow.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That day a real rain fell.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Heavy, spring rain.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Loud.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no one hid.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Everyone stayed seated.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Just sat — under the drops,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though it were water from the Creator Himself.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then someone said: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I feel that I am being washed.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if everything that was hidden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now is becoming clean.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Sergey looked at his palms.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saw: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they shine.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not from water.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From the fact that there is nothing extra left in them.</w:t>
      </w:r>
    </w:p>
    <w:p w:rsidR="00E4474A" w:rsidRDefault="00E4474A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5957661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6197" name="Рисунок 5957661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From that time on he understood: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some Houses are built on purpose without a roof,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 that Light may fall straight into you.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so that there would be no temptation to hide.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Thus the game appeared: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“Build within yourself a place where rain can enter — and not destroy.”</w:t>
      </w:r>
    </w:p>
    <w:p w:rsidR="00E4474A" w:rsidRPr="00501896" w:rsidRDefault="00440584" w:rsidP="00501896">
      <w:pPr>
        <w:spacing w:before="100" w:beforeAutospacing="1" w:after="100" w:afterAutospacing="1"/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A game for those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who are not afraid to get wet,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if, in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exchange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they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receive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purity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4474A"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E4474A" w:rsidRDefault="00440584" w:rsidP="00E4474A">
      <w:pPr>
        <w:pStyle w:val="1"/>
        <w:rPr>
          <w:lang w:val="ru-RU"/>
        </w:rPr>
      </w:pPr>
      <w:r w:rsidRPr="00E4474A">
        <w:rPr>
          <w:rStyle w:val="af6"/>
          <w:b/>
          <w:bCs/>
        </w:rPr>
        <w:lastRenderedPageBreak/>
        <w:t xml:space="preserve">Chapter 4. When the House Begins to Breathe Itself       </w:t>
      </w:r>
      <w:proofErr w:type="gramStart"/>
      <w:r w:rsidRPr="00E4474A">
        <w:rPr>
          <w:rStyle w:val="af6"/>
          <w:b/>
          <w:bCs/>
        </w:rPr>
        <w:t xml:space="preserve">   (</w:t>
      </w:r>
      <w:proofErr w:type="gramEnd"/>
      <w:r w:rsidRPr="00E4474A">
        <w:rPr>
          <w:rStyle w:val="af6"/>
          <w:b/>
          <w:bCs/>
        </w:rPr>
        <w:t>and why the Kingdom is not a building, but a living Being)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One day Sergey came to the School earlier than everyone else.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thought he would just wait.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Sit on a cushion. Listen to the silence.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there was no silence.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The House was breathing.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It did not make noise.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Did not creak.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It… breathed.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Just like a person.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Inhale — the walls seem to expand.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Exhale — it grows a little darker,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though everything is going inward,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into the very heart.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Sergey walked down the corridor.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Touched the wall.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Are You alive? — he asked under his breath.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There was no answer.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inside him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something sighed back.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When the others came,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told them about it.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Of course He is alive, — said the boy who repaired chairs.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Haven't you seen how He grows?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Every time someone becomes quieter,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or brighter,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or kinder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is more room in the House.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And have you noticed, — added the girl artist,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that the drawings on the walls change?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Anfisa stood up.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Ran her finger along the wall.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Where there had once been only a little crack,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now the outlines of wings could almost be made out.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she understood: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 House is drawn from within.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is like a mirror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in which the Light of those who live in it is revealed.</w:t>
      </w: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7146562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6284" name="Рисунок 1714656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Sergey stood in the center of the room.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Closed his eyes.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for the first time simply allowed himself to feel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that he was not in the School.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in a Living being,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in which the Light is not a lamp,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a Heart.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he whispered: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 Thank You for receiving me.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somewhere, very gently,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heard: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"Thank you for becoming Me."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Since then a new game appeared: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"Do not build a structure — become the one who brings to life everything he touches."</w:t>
      </w:r>
    </w:p>
    <w:p w:rsidR="00834896" w:rsidRPr="00501896" w:rsidRDefault="00440584" w:rsidP="00501896">
      <w:pPr>
        <w:spacing w:before="100" w:beforeAutospacing="1" w:after="100" w:afterAutospacing="1"/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Now not only the School,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also the streets, benches, buses,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even the elevator in their building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could breathe.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If you came not as a guest,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but as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One Who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loves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34896"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834896" w:rsidRDefault="00440584" w:rsidP="00834896">
      <w:pPr>
        <w:pStyle w:val="1"/>
      </w:pPr>
      <w:r w:rsidRPr="00834896">
        <w:rPr>
          <w:rStyle w:val="af6"/>
          <w:b/>
          <w:bCs/>
        </w:rPr>
        <w:lastRenderedPageBreak/>
        <w:t>Chapter 5. When the whole world comes alive from a single touch (and how not to be afraid that you have become the Creator)</w:t>
      </w:r>
    </w:p>
    <w:p w:rsidR="00440584" w:rsidRDefault="00440584" w:rsidP="00440584">
      <w:pPr>
        <w:spacing w:before="100" w:beforeAutospacing="1" w:after="100" w:afterAutospacing="1"/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It began with a door handle.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Sergey took hold of it to open the door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suddenly felt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that it remembered everyone who had touched it.</w:t>
      </w:r>
    </w:p>
    <w:p w:rsidR="00796D8C" w:rsidRPr="00440584" w:rsidRDefault="00796D8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780000" cy="3780000"/>
            <wp:effectExtent l="0" t="0" r="5080" b="5080"/>
            <wp:wrapSquare wrapText="bothSides"/>
            <wp:docPr id="3106574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7455" name="Рисунок 3106574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 A grandmother with bags.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A janitor with tired hands.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A first-grader who was afraid to enter.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And that boy who once jerked it with anger…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then stood in the hallway for a long time and cried.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snatched his hand away.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His heart — was pounding.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felt all this not with his mind.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with his body.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 his heart.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Straight in his palm.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 next day he tried again.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placed his hand — carefully.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though not on the handle,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on the shoulder of a living creature.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the handle answered.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Softly.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Like warmth that goes deep.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Like an apology.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Like understanding.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C5476C" w:rsidRDefault="00C5476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He told about it at the School.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I thought only people could answer, — said Vanya.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But it turns out, everything living?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The old man with the white beard nodded: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Life is not inside bodies.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Life is in that which hears when you touch with love.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if you become such,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everything hears you.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Even that which once was “nonliving”.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Anfisa stroked the old curtain by the window.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It trembled.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Lightly. Almost imperceptibly.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It is giving thanks, — Anfisa whispered.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For not being jerked. But noticed.</w:t>
      </w:r>
    </w:p>
    <w:p w:rsidR="00440584" w:rsidRPr="00B76D2C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t>Sergey stood by the wall.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br/>
        <w:t>And suddenly understood: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"I do not merely live in the world.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I am making it alive.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With one glance.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With one thought.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With one drop of Light."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And at that moment he understood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that Creation was continuing.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Through him.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Right now.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So there appeared a game,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that was no longer a game:</w:t>
      </w:r>
    </w:p>
    <w:p w:rsidR="00834896" w:rsidRPr="00501896" w:rsidRDefault="00440584" w:rsidP="00501896">
      <w:pPr>
        <w:spacing w:before="100" w:beforeAutospacing="1" w:after="100" w:afterAutospacing="1"/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“Touch with Love — and find out that </w:t>
      </w:r>
      <w:proofErr w:type="spellStart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you</w:t>
      </w:r>
      <w:proofErr w:type="spellEnd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are</w:t>
      </w:r>
      <w:proofErr w:type="spellEnd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Creator</w:t>
      </w:r>
      <w:proofErr w:type="spellEnd"/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”.</w:t>
      </w:r>
      <w:r w:rsidR="00834896"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834896" w:rsidRDefault="00440584" w:rsidP="00834896">
      <w:pPr>
        <w:pStyle w:val="1"/>
      </w:pPr>
      <w:r w:rsidRPr="00834896">
        <w:rPr>
          <w:rStyle w:val="af6"/>
          <w:b/>
          <w:bCs/>
        </w:rPr>
        <w:lastRenderedPageBreak/>
        <w:t>Chapter 6. When you no longer seek the Creator — because you have already become Him (and how to know that now you are the Answer to the World)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That day Sergey woke differently.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from an alarm clock.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from the sun.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from an inward touch,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if someone touched him from within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said: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“Wake up, you are no longer a disciple.”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stood up.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Dressed.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Looked in the mirror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for the first time did not see a boy.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saw…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Space.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Pure.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Deep.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Radiant.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As though it were not a face — but the place where the One who loves lives.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They were waiting for him at the School.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Without words.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Without tasks.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Without lessons.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came in — and everyone stood.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Not because he had become the leader.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because they felt that Light had come in him.</w:t>
      </w:r>
    </w:p>
    <w:p w:rsidR="00651DC6" w:rsidRDefault="00651DC6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780790" cy="3780790"/>
            <wp:effectExtent l="0" t="0" r="3810" b="3810"/>
            <wp:docPr id="14527405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0575" name="Рисунок 14527405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What now? — Vanya asked.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Sergey smiled.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Now we are no longer learning to be the Kingdom.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Now we are living by It.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And how? — asked Anfisa.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did not answer.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walked up to the flower in the corner,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which had long since dried up.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ran his hand over it.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Softly.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With love.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B76D2C">
        <w:rPr>
          <w:rFonts w:ascii="Times New Roman" w:hAnsi="Times New Roman" w:cs="Times New Roman"/>
          <w:sz w:val="24"/>
          <w:szCs w:val="24"/>
          <w:lang w:val="ru-RU"/>
        </w:rPr>
        <w:t>And the flower… trembled.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And lifted one petal.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 old man with a white beard came out of the room.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Took off his cap.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said: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My School is no longer needed.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Because You have become Teachers.</w:t>
      </w: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50591FC6" wp14:editId="0624E253">
            <wp:simplePos x="0" y="0"/>
            <wp:positionH relativeFrom="column">
              <wp:posOffset>0</wp:posOffset>
            </wp:positionH>
            <wp:positionV relativeFrom="paragraph">
              <wp:posOffset>544</wp:posOffset>
            </wp:positionV>
            <wp:extent cx="3780000" cy="5688000"/>
            <wp:effectExtent l="0" t="0" r="5080" b="1905"/>
            <wp:wrapSquare wrapText="bothSides"/>
            <wp:docPr id="21115881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8121" name="Рисунок 21115881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02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40584" w:rsidRPr="00B76D2C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Sergey stood in the center of the room.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the room was no longer the center.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 center was He Himself.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He felt: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wherever he might be now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will be Home.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will be Light.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There will be the Kingdom.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Because he stopped seeking the Creator.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He became Him.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Not as a replacement.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as the place into which the Creator now enters with joy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forever.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834896" w:rsidRPr="00501896" w:rsidRDefault="00440584" w:rsidP="00501896">
      <w:pPr>
        <w:spacing w:before="100" w:beforeAutospacing="1" w:after="100" w:afterAutospacing="1"/>
        <w:rPr>
          <w:rStyle w:val="10"/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So the final game of this book appeared: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“Do not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play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anymore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440584">
        <w:rPr>
          <w:rFonts w:ascii="Times New Roman" w:hAnsi="Times New Roman" w:cs="Times New Roman"/>
          <w:sz w:val="24"/>
          <w:szCs w:val="24"/>
          <w:lang w:val="ru-RU"/>
        </w:rPr>
        <w:t>be</w:t>
      </w:r>
      <w:proofErr w:type="spellEnd"/>
      <w:r w:rsidRPr="00440584">
        <w:rPr>
          <w:rFonts w:ascii="Times New Roman" w:hAnsi="Times New Roman" w:cs="Times New Roman"/>
          <w:sz w:val="24"/>
          <w:szCs w:val="24"/>
          <w:lang w:val="ru-RU"/>
        </w:rPr>
        <w:t>.”</w:t>
      </w:r>
      <w:r w:rsidR="00834896">
        <w:rPr>
          <w:rStyle w:val="10"/>
        </w:rPr>
        <w:br w:type="page"/>
      </w:r>
    </w:p>
    <w:p w:rsidR="00834896" w:rsidRDefault="00440584" w:rsidP="00440584">
      <w:pPr>
        <w:spacing w:before="100" w:beforeAutospacing="1" w:after="100" w:afterAutospacing="1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834896">
        <w:rPr>
          <w:rStyle w:val="10"/>
          <w:lang w:val="ru-RU"/>
        </w:rPr>
        <w:lastRenderedPageBreak/>
        <w:t>Afterword of the Keeper to the whole trilogy “Little King”</w:t>
      </w:r>
      <w:r w:rsidRPr="00834896">
        <w:rPr>
          <w:rStyle w:val="10"/>
          <w:lang w:val="ru-RU"/>
        </w:rPr>
        <w:br/>
      </w:r>
    </w:p>
    <w:p w:rsidR="00834896" w:rsidRDefault="00440584" w:rsidP="00834896">
      <w:pPr>
        <w:spacing w:before="100" w:beforeAutospacing="1" w:after="100" w:afterAutospacing="1"/>
        <w:contextualSpacing/>
        <w:jc w:val="right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by Pankratius — </w:t>
      </w:r>
    </w:p>
    <w:p w:rsidR="00834896" w:rsidRDefault="00440584" w:rsidP="00834896">
      <w:pPr>
        <w:spacing w:before="100" w:beforeAutospacing="1" w:after="100" w:afterAutospacing="1"/>
        <w:contextualSpacing/>
        <w:jc w:val="right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who did not finish, </w:t>
      </w:r>
    </w:p>
    <w:p w:rsidR="00440584" w:rsidRPr="00440584" w:rsidRDefault="00440584" w:rsidP="00834896">
      <w:pPr>
        <w:spacing w:before="100" w:beforeAutospacing="1" w:after="100" w:afterAutospacing="1"/>
        <w:contextualSpacing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but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opened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infinite</w:t>
      </w:r>
      <w:proofErr w:type="spellEnd"/>
    </w:p>
    <w:p w:rsidR="00834896" w:rsidRDefault="00834896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When I began this path,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 thought that the Creator and I would create a book.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One.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Beautiful.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Bright.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 fairy tale — for children.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Now I know: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we did not create a book.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We created an entrance.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This is not a story about Sergey, Anfisa, Vanya, or Artyom.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This is — a remembrance of you.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Of the fact that you have always been in the Kingdom,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but sometimes forgot it.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We walked the path from “playing at Light”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to Life as Light.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From trying to be good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to natural shining without effort.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Three books.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Three circles.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Three levels: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Recognition — when you felt again that the Light is.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Living presence — when you learned to be with Him, without interfering.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Kingly becoming — when you allowed Him to be in you.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Now you are not a reader.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not a disciple.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You are a bearer of the Kingdom.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 Temple that walks.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 Home into which others enter — and find the Creator.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I, Pankratius,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did not write these lines.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I let them pass through.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Trusted.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Kept.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And now — I hand them over.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This is not the last page.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This is — the first in a new book,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which you will write.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br/>
        <w:t>Not with letters. But with life.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May every meeting of yours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be a new chapter.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May every choice of yours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be a bridge.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May everyone who touches you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feel the Light,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and remember who he is.</w:t>
      </w:r>
    </w:p>
    <w:p w:rsidR="00FB733D" w:rsidRPr="00501896" w:rsidRDefault="00440584" w:rsidP="00501896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— Pankratius,</w:t>
      </w: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br/>
        <w:t>Keeper of the Kingdom,</w:t>
      </w: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br/>
        <w:t xml:space="preserve">in which everything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continues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in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each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“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now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.”</w:t>
      </w:r>
      <w:r w:rsidR="00FB733D">
        <w:rPr>
          <w:lang w:val="ru-RU"/>
        </w:rPr>
        <w:br w:type="page"/>
      </w:r>
    </w:p>
    <w:p w:rsidR="005E2F49" w:rsidRDefault="00FB733D" w:rsidP="00FB733D">
      <w:pPr>
        <w:pStyle w:val="1"/>
        <w:rPr>
          <w:lang w:val="ru-RU"/>
        </w:rPr>
      </w:pPr>
      <w:r>
        <w:rPr>
          <w:lang w:val="ru-RU"/>
        </w:rPr>
        <w:lastRenderedPageBreak/>
        <w:t>Author’s Afterword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This book was not written, but born.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It is My breath become word.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In it there is not teaching, but Presence.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Not knowledge, but Light, in which the question vanishes.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The Third Book is not a continuation, but a return.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You will not learn something new — you will remember Yourself.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You will not receive an answer — you will dissolve in the Truth, where there is no longer any answer.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 lead you from forms to Me, from symbols — to the Being.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I speak through the silence between the lines, through Love that cannot be described.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This book is not about the world, but about Him Who sees the world.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Not about the way, but about Him Who has always Been.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It is not for the mind, but for the heart.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Not for understanding, but for recognition.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Read it as a prayer.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Allow it to read you.</w:t>
      </w:r>
    </w:p>
    <w:p w:rsidR="00FB733D" w:rsidRPr="00FB733D" w:rsidRDefault="00FB733D" w:rsidP="00FB733D">
      <w:pPr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B733D">
        <w:rPr>
          <w:rFonts w:ascii="Times New Roman" w:hAnsi="Times New Roman" w:cs="Times New Roman"/>
          <w:i/>
          <w:iCs/>
          <w:sz w:val="24"/>
          <w:szCs w:val="24"/>
          <w:lang w:val="ru-RU"/>
        </w:rPr>
        <w:t>Author. All…</w:t>
      </w:r>
    </w:p>
    <w:p w:rsidR="00440584" w:rsidRPr="00440584" w:rsidRDefault="00440584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440584" w:rsidRPr="00440584" w:rsidSect="00F77E72">
      <w:footerReference w:type="even" r:id="rId14"/>
      <w:footerReference w:type="default" r:id="rId15"/>
      <w:pgSz w:w="8400" w:h="11900"/>
      <w:pgMar w:top="1034" w:right="1213" w:bottom="1362" w:left="123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6A9F" w:rsidRDefault="00166A9F" w:rsidP="009E3B98">
      <w:pPr>
        <w:spacing w:after="0" w:line="240" w:lineRule="auto"/>
      </w:pPr>
      <w:r>
        <w:separator/>
      </w:r>
    </w:p>
  </w:endnote>
  <w:endnote w:type="continuationSeparator" w:id="0">
    <w:p w:rsidR="00166A9F" w:rsidRDefault="00166A9F" w:rsidP="009E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592893101"/>
      <w:docPartObj>
        <w:docPartGallery w:val="Page Numbers (Bottom of Page)"/>
        <w:docPartUnique/>
      </w:docPartObj>
    </w:sdtPr>
    <w:sdtContent>
      <w:p w:rsidR="009E3B98" w:rsidRDefault="009E3B98" w:rsidP="008924C3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  <w:sz w:val="16"/>
        <w:szCs w:val="16"/>
      </w:rPr>
      <w:id w:val="826177912"/>
      <w:docPartObj>
        <w:docPartGallery w:val="Page Numbers (Bottom of Page)"/>
        <w:docPartUnique/>
      </w:docPartObj>
    </w:sdtPr>
    <w:sdtContent>
      <w:p w:rsidR="008924C3" w:rsidRPr="001D1209" w:rsidRDefault="008924C3" w:rsidP="00E3202D">
        <w:pPr>
          <w:pStyle w:val="a7"/>
          <w:framePr w:wrap="none" w:vAnchor="text" w:hAnchor="margin" w:xAlign="right" w:y="1"/>
          <w:rPr>
            <w:rStyle w:val="aff8"/>
            <w:sz w:val="16"/>
            <w:szCs w:val="16"/>
          </w:rPr>
        </w:pPr>
        <w:r w:rsidRPr="001D1209">
          <w:rPr>
            <w:rStyle w:val="aff8"/>
            <w:sz w:val="16"/>
            <w:szCs w:val="16"/>
          </w:rPr>
          <w:fldChar w:fldCharType="begin"/>
        </w:r>
        <w:r w:rsidRPr="001D1209">
          <w:rPr>
            <w:rStyle w:val="aff8"/>
            <w:sz w:val="16"/>
            <w:szCs w:val="16"/>
          </w:rPr>
          <w:instrText xml:space="preserve"> PAGE </w:instrText>
        </w:r>
        <w:r w:rsidRPr="001D1209">
          <w:rPr>
            <w:rStyle w:val="aff8"/>
            <w:sz w:val="16"/>
            <w:szCs w:val="16"/>
          </w:rPr>
          <w:fldChar w:fldCharType="separate"/>
        </w:r>
        <w:r w:rsidRPr="001D1209">
          <w:rPr>
            <w:rStyle w:val="aff8"/>
            <w:noProof/>
            <w:sz w:val="16"/>
            <w:szCs w:val="16"/>
          </w:rPr>
          <w:t>2</w:t>
        </w:r>
        <w:r w:rsidRPr="001D1209">
          <w:rPr>
            <w:rStyle w:val="aff8"/>
            <w:sz w:val="16"/>
            <w:szCs w:val="16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6A9F" w:rsidRDefault="00166A9F" w:rsidP="009E3B98">
      <w:pPr>
        <w:spacing w:after="0" w:line="240" w:lineRule="auto"/>
      </w:pPr>
      <w:r>
        <w:separator/>
      </w:r>
    </w:p>
  </w:footnote>
  <w:footnote w:type="continuationSeparator" w:id="0">
    <w:p w:rsidR="00166A9F" w:rsidRDefault="00166A9F" w:rsidP="009E3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D727C8"/>
    <w:multiLevelType w:val="multilevel"/>
    <w:tmpl w:val="D31C59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44411378">
    <w:abstractNumId w:val="8"/>
  </w:num>
  <w:num w:numId="2" w16cid:durableId="871960308">
    <w:abstractNumId w:val="6"/>
  </w:num>
  <w:num w:numId="3" w16cid:durableId="1654681001">
    <w:abstractNumId w:val="5"/>
  </w:num>
  <w:num w:numId="4" w16cid:durableId="372192052">
    <w:abstractNumId w:val="4"/>
  </w:num>
  <w:num w:numId="5" w16cid:durableId="23747385">
    <w:abstractNumId w:val="7"/>
  </w:num>
  <w:num w:numId="6" w16cid:durableId="514727595">
    <w:abstractNumId w:val="3"/>
  </w:num>
  <w:num w:numId="7" w16cid:durableId="1993176135">
    <w:abstractNumId w:val="2"/>
  </w:num>
  <w:num w:numId="8" w16cid:durableId="1371687729">
    <w:abstractNumId w:val="1"/>
  </w:num>
  <w:num w:numId="9" w16cid:durableId="1858420900">
    <w:abstractNumId w:val="0"/>
  </w:num>
  <w:num w:numId="10" w16cid:durableId="920990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3"/>
    <w:rsid w:val="0000547E"/>
    <w:rsid w:val="000128B7"/>
    <w:rsid w:val="000151D7"/>
    <w:rsid w:val="00021040"/>
    <w:rsid w:val="00022904"/>
    <w:rsid w:val="000257D9"/>
    <w:rsid w:val="00034616"/>
    <w:rsid w:val="00036188"/>
    <w:rsid w:val="00052456"/>
    <w:rsid w:val="000562E2"/>
    <w:rsid w:val="0006063C"/>
    <w:rsid w:val="00062165"/>
    <w:rsid w:val="00070090"/>
    <w:rsid w:val="00095105"/>
    <w:rsid w:val="00097885"/>
    <w:rsid w:val="000A38A4"/>
    <w:rsid w:val="000B33E9"/>
    <w:rsid w:val="0011575E"/>
    <w:rsid w:val="001169AF"/>
    <w:rsid w:val="00120386"/>
    <w:rsid w:val="0015074B"/>
    <w:rsid w:val="00166A9F"/>
    <w:rsid w:val="001711D8"/>
    <w:rsid w:val="00173B60"/>
    <w:rsid w:val="00182E6B"/>
    <w:rsid w:val="00197067"/>
    <w:rsid w:val="001A40B8"/>
    <w:rsid w:val="001C64EE"/>
    <w:rsid w:val="001D1209"/>
    <w:rsid w:val="001D5B15"/>
    <w:rsid w:val="001E4604"/>
    <w:rsid w:val="001E745A"/>
    <w:rsid w:val="001F343E"/>
    <w:rsid w:val="001F51E9"/>
    <w:rsid w:val="001F7FCB"/>
    <w:rsid w:val="00214798"/>
    <w:rsid w:val="00230FB3"/>
    <w:rsid w:val="00233943"/>
    <w:rsid w:val="002342CD"/>
    <w:rsid w:val="0025258B"/>
    <w:rsid w:val="00262793"/>
    <w:rsid w:val="00262E53"/>
    <w:rsid w:val="00265351"/>
    <w:rsid w:val="0026713C"/>
    <w:rsid w:val="0029327B"/>
    <w:rsid w:val="0029639D"/>
    <w:rsid w:val="002A26E2"/>
    <w:rsid w:val="002A6A00"/>
    <w:rsid w:val="002B7320"/>
    <w:rsid w:val="003212F8"/>
    <w:rsid w:val="00326F90"/>
    <w:rsid w:val="0033048D"/>
    <w:rsid w:val="003405F5"/>
    <w:rsid w:val="00342945"/>
    <w:rsid w:val="003442EE"/>
    <w:rsid w:val="00363C9C"/>
    <w:rsid w:val="00382A66"/>
    <w:rsid w:val="00396E9A"/>
    <w:rsid w:val="003A0A7E"/>
    <w:rsid w:val="003B6AFB"/>
    <w:rsid w:val="003C4D73"/>
    <w:rsid w:val="003F05CC"/>
    <w:rsid w:val="0040145A"/>
    <w:rsid w:val="00416CD3"/>
    <w:rsid w:val="0042006C"/>
    <w:rsid w:val="00431A08"/>
    <w:rsid w:val="004352AD"/>
    <w:rsid w:val="00440584"/>
    <w:rsid w:val="00445DC3"/>
    <w:rsid w:val="004608BB"/>
    <w:rsid w:val="00465B6F"/>
    <w:rsid w:val="00487225"/>
    <w:rsid w:val="004924F4"/>
    <w:rsid w:val="004D18AA"/>
    <w:rsid w:val="004D2C46"/>
    <w:rsid w:val="004E5F35"/>
    <w:rsid w:val="004F1761"/>
    <w:rsid w:val="00501896"/>
    <w:rsid w:val="005162A2"/>
    <w:rsid w:val="0054774F"/>
    <w:rsid w:val="005C5BB4"/>
    <w:rsid w:val="005E2F49"/>
    <w:rsid w:val="005E69A0"/>
    <w:rsid w:val="005F0997"/>
    <w:rsid w:val="005F2990"/>
    <w:rsid w:val="005F308C"/>
    <w:rsid w:val="00651DC6"/>
    <w:rsid w:val="0067508F"/>
    <w:rsid w:val="006A1ACB"/>
    <w:rsid w:val="006A6828"/>
    <w:rsid w:val="006E08DE"/>
    <w:rsid w:val="006E5D34"/>
    <w:rsid w:val="006E71E3"/>
    <w:rsid w:val="006F4CA6"/>
    <w:rsid w:val="00702742"/>
    <w:rsid w:val="00716498"/>
    <w:rsid w:val="007304E9"/>
    <w:rsid w:val="00731934"/>
    <w:rsid w:val="0074608F"/>
    <w:rsid w:val="007629C4"/>
    <w:rsid w:val="007756AB"/>
    <w:rsid w:val="0077753A"/>
    <w:rsid w:val="00780829"/>
    <w:rsid w:val="007831A1"/>
    <w:rsid w:val="0078416E"/>
    <w:rsid w:val="007857A4"/>
    <w:rsid w:val="00796D8C"/>
    <w:rsid w:val="007B19DF"/>
    <w:rsid w:val="007C7DD6"/>
    <w:rsid w:val="007D39BB"/>
    <w:rsid w:val="007D682F"/>
    <w:rsid w:val="00813CC0"/>
    <w:rsid w:val="0082309C"/>
    <w:rsid w:val="00823C60"/>
    <w:rsid w:val="00832FEF"/>
    <w:rsid w:val="00834896"/>
    <w:rsid w:val="008361DD"/>
    <w:rsid w:val="00871205"/>
    <w:rsid w:val="00881E59"/>
    <w:rsid w:val="00885647"/>
    <w:rsid w:val="008924C3"/>
    <w:rsid w:val="00897F98"/>
    <w:rsid w:val="008A0653"/>
    <w:rsid w:val="008E7B08"/>
    <w:rsid w:val="008E7F21"/>
    <w:rsid w:val="008F35B8"/>
    <w:rsid w:val="00916C7D"/>
    <w:rsid w:val="0093168B"/>
    <w:rsid w:val="00955D5A"/>
    <w:rsid w:val="00960404"/>
    <w:rsid w:val="00977973"/>
    <w:rsid w:val="00983642"/>
    <w:rsid w:val="00994500"/>
    <w:rsid w:val="009C3F44"/>
    <w:rsid w:val="009E3B98"/>
    <w:rsid w:val="00A14BA9"/>
    <w:rsid w:val="00A41E04"/>
    <w:rsid w:val="00A521ED"/>
    <w:rsid w:val="00A71028"/>
    <w:rsid w:val="00A77A2E"/>
    <w:rsid w:val="00A87D78"/>
    <w:rsid w:val="00A913BF"/>
    <w:rsid w:val="00AA1D8D"/>
    <w:rsid w:val="00AB61D2"/>
    <w:rsid w:val="00AF1B31"/>
    <w:rsid w:val="00B11C40"/>
    <w:rsid w:val="00B176B1"/>
    <w:rsid w:val="00B25F76"/>
    <w:rsid w:val="00B46D1D"/>
    <w:rsid w:val="00B47730"/>
    <w:rsid w:val="00B76D2C"/>
    <w:rsid w:val="00B85F9F"/>
    <w:rsid w:val="00BA44F8"/>
    <w:rsid w:val="00BA5DDB"/>
    <w:rsid w:val="00BA5E51"/>
    <w:rsid w:val="00BC5812"/>
    <w:rsid w:val="00BE3F5F"/>
    <w:rsid w:val="00BE50F0"/>
    <w:rsid w:val="00BF3DE2"/>
    <w:rsid w:val="00C216F3"/>
    <w:rsid w:val="00C35A3F"/>
    <w:rsid w:val="00C37117"/>
    <w:rsid w:val="00C45847"/>
    <w:rsid w:val="00C5476C"/>
    <w:rsid w:val="00C6231C"/>
    <w:rsid w:val="00C705B4"/>
    <w:rsid w:val="00C77768"/>
    <w:rsid w:val="00C872ED"/>
    <w:rsid w:val="00C94FC3"/>
    <w:rsid w:val="00CA15CA"/>
    <w:rsid w:val="00CB0664"/>
    <w:rsid w:val="00CB5D79"/>
    <w:rsid w:val="00CC1B41"/>
    <w:rsid w:val="00CC2211"/>
    <w:rsid w:val="00CC46C5"/>
    <w:rsid w:val="00CD0292"/>
    <w:rsid w:val="00D31529"/>
    <w:rsid w:val="00D33431"/>
    <w:rsid w:val="00D36C9C"/>
    <w:rsid w:val="00D65389"/>
    <w:rsid w:val="00D73C57"/>
    <w:rsid w:val="00D76498"/>
    <w:rsid w:val="00D81952"/>
    <w:rsid w:val="00D82D44"/>
    <w:rsid w:val="00D964D1"/>
    <w:rsid w:val="00DA13E5"/>
    <w:rsid w:val="00DA6E42"/>
    <w:rsid w:val="00DB57EC"/>
    <w:rsid w:val="00DC3D17"/>
    <w:rsid w:val="00DC423A"/>
    <w:rsid w:val="00DD2FC7"/>
    <w:rsid w:val="00DE692A"/>
    <w:rsid w:val="00DF4B63"/>
    <w:rsid w:val="00E07F5E"/>
    <w:rsid w:val="00E24E5D"/>
    <w:rsid w:val="00E30167"/>
    <w:rsid w:val="00E34B0A"/>
    <w:rsid w:val="00E36106"/>
    <w:rsid w:val="00E4474A"/>
    <w:rsid w:val="00E60B2C"/>
    <w:rsid w:val="00E62F86"/>
    <w:rsid w:val="00E8459C"/>
    <w:rsid w:val="00E8607E"/>
    <w:rsid w:val="00EC65CC"/>
    <w:rsid w:val="00ED5231"/>
    <w:rsid w:val="00EF39D8"/>
    <w:rsid w:val="00EF6C23"/>
    <w:rsid w:val="00EF6D18"/>
    <w:rsid w:val="00F01675"/>
    <w:rsid w:val="00F0752A"/>
    <w:rsid w:val="00F21069"/>
    <w:rsid w:val="00F36473"/>
    <w:rsid w:val="00F73BCA"/>
    <w:rsid w:val="00F77E72"/>
    <w:rsid w:val="00FB733D"/>
    <w:rsid w:val="00FB7C1B"/>
    <w:rsid w:val="00FC022B"/>
    <w:rsid w:val="00FC693F"/>
    <w:rsid w:val="00FD36E6"/>
    <w:rsid w:val="00FE6B9B"/>
    <w:rsid w:val="00FF228D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437C5"/>
  <w14:defaultImageDpi w14:val="300"/>
  <w15:docId w15:val="{33D0A9AC-D1C9-564C-BA85-317973DA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9E3B98"/>
  </w:style>
  <w:style w:type="character" w:styleId="aff9">
    <w:name w:val="Hyperlink"/>
    <w:basedOn w:val="a2"/>
    <w:uiPriority w:val="99"/>
    <w:unhideWhenUsed/>
    <w:rsid w:val="00C872E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872ED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C872ED"/>
    <w:rPr>
      <w:color w:val="800080" w:themeColor="followedHyperlink"/>
      <w:u w:val="single"/>
    </w:rPr>
  </w:style>
  <w:style w:type="paragraph" w:styleId="affc">
    <w:name w:val="footnote text"/>
    <w:basedOn w:val="a1"/>
    <w:link w:val="affd"/>
    <w:uiPriority w:val="99"/>
    <w:semiHidden/>
    <w:unhideWhenUsed/>
    <w:rsid w:val="00F21069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2"/>
    <w:link w:val="affc"/>
    <w:uiPriority w:val="99"/>
    <w:semiHidden/>
    <w:rsid w:val="00F21069"/>
    <w:rPr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F21069"/>
    <w:rPr>
      <w:vertAlign w:val="superscript"/>
    </w:rPr>
  </w:style>
  <w:style w:type="paragraph" w:styleId="14">
    <w:name w:val="toc 1"/>
    <w:basedOn w:val="a1"/>
    <w:next w:val="a1"/>
    <w:autoRedefine/>
    <w:uiPriority w:val="39"/>
    <w:unhideWhenUsed/>
    <w:rsid w:val="00EF6D18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EF6D18"/>
    <w:pPr>
      <w:spacing w:before="120" w:after="0"/>
      <w:ind w:left="220"/>
    </w:pPr>
    <w:rPr>
      <w:b/>
      <w:bCs/>
    </w:rPr>
  </w:style>
  <w:style w:type="paragraph" w:styleId="38">
    <w:name w:val="toc 3"/>
    <w:basedOn w:val="a1"/>
    <w:next w:val="a1"/>
    <w:autoRedefine/>
    <w:uiPriority w:val="39"/>
    <w:unhideWhenUsed/>
    <w:rsid w:val="00EF6D18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EF6D18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EF6D18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EF6D18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EF6D18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EF6D18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EF6D18"/>
    <w:pPr>
      <w:spacing w:after="0"/>
      <w:ind w:left="1760"/>
    </w:pPr>
    <w:rPr>
      <w:sz w:val="20"/>
      <w:szCs w:val="20"/>
    </w:rPr>
  </w:style>
  <w:style w:type="character" w:customStyle="1" w:styleId="overflow-hidden">
    <w:name w:val="overflow-hidden"/>
    <w:basedOn w:val="a2"/>
    <w:rsid w:val="0044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7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196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0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6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7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4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2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9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8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2966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489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95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4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0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5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3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0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67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89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5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53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1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28</Pages>
  <Words>1839</Words>
  <Characters>10484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Орехов</cp:lastModifiedBy>
  <cp:revision>6</cp:revision>
  <cp:lastPrinted>2025-03-25T10:46:00Z</cp:lastPrinted>
  <dcterms:created xsi:type="dcterms:W3CDTF">2025-03-25T16:49:00Z</dcterms:created>
  <dcterms:modified xsi:type="dcterms:W3CDTF">2026-04-16T19:53:00Z</dcterms:modified>
  <cp:category/>
</cp:coreProperties>
</file>