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331A" w:rsidRPr="0002331A" w:rsidRDefault="006841F9" w:rsidP="004C05D9">
      <w:pPr>
        <w:pStyle w:val="1"/>
        <w:spacing w:line="240" w:lineRule="auto"/>
        <w:contextualSpacing/>
        <w:rPr>
          <w:lang w:val="ru-RU"/>
        </w:rPr>
      </w:pPr>
      <w:r>
        <w:rPr>
          <w:rStyle w:val="af6"/>
          <w:b/>
          <w:bCs/>
          <w:lang w:val="ru-RU"/>
        </w:rPr>
        <w:t>Chapter 1. Where “as if” ends and “for real” begins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Everything changed.</w:t>
      </w:r>
      <w:r w:rsidRPr="0002331A">
        <w:rPr>
          <w:rFonts w:ascii="Times New Roman" w:hAnsi="Times New Roman" w:cs="Times New Roman"/>
          <w:lang w:val="ru-RU"/>
        </w:rPr>
        <w:br/>
        <w:t>And everything remained the same.</w:t>
      </w:r>
      <w:r w:rsidRPr="0002331A">
        <w:rPr>
          <w:rFonts w:ascii="Times New Roman" w:hAnsi="Times New Roman" w:cs="Times New Roman"/>
          <w:lang w:val="ru-RU"/>
        </w:rPr>
        <w:br/>
        <w:t>As if it were only the morning after a good dream.</w:t>
      </w:r>
      <w:r w:rsidRPr="0002331A">
        <w:rPr>
          <w:rFonts w:ascii="Times New Roman" w:hAnsi="Times New Roman" w:cs="Times New Roman"/>
          <w:lang w:val="ru-RU"/>
        </w:rPr>
        <w:br/>
        <w:t>But there was something else in the yard.</w:t>
      </w:r>
      <w:r w:rsidRPr="0002331A">
        <w:rPr>
          <w:rFonts w:ascii="Times New Roman" w:hAnsi="Times New Roman" w:cs="Times New Roman"/>
          <w:lang w:val="ru-RU"/>
        </w:rPr>
        <w:br/>
        <w:t>The air seemed to know it was being heard.</w:t>
      </w:r>
      <w:r w:rsidRPr="0002331A">
        <w:rPr>
          <w:rFonts w:ascii="Times New Roman" w:hAnsi="Times New Roman" w:cs="Times New Roman"/>
          <w:lang w:val="ru-RU"/>
        </w:rPr>
        <w:br/>
        <w:t>And the sand in the yard — as if it remembered who had walked on it.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Sergey was walking to school.</w:t>
      </w:r>
      <w:r w:rsidRPr="0002331A">
        <w:rPr>
          <w:rFonts w:ascii="Times New Roman" w:hAnsi="Times New Roman" w:cs="Times New Roman"/>
          <w:lang w:val="ru-RU"/>
        </w:rPr>
        <w:br/>
        <w:t>Unhurried.</w:t>
      </w:r>
      <w:r w:rsidRPr="0002331A">
        <w:rPr>
          <w:rFonts w:ascii="Times New Roman" w:hAnsi="Times New Roman" w:cs="Times New Roman"/>
          <w:lang w:val="ru-RU"/>
        </w:rPr>
        <w:br/>
        <w:t>Without thinking.</w:t>
      </w:r>
      <w:r w:rsidRPr="0002331A">
        <w:rPr>
          <w:rFonts w:ascii="Times New Roman" w:hAnsi="Times New Roman" w:cs="Times New Roman"/>
          <w:lang w:val="ru-RU"/>
        </w:rPr>
        <w:br/>
        <w:t>As if following something invisible,</w:t>
      </w:r>
      <w:r w:rsidRPr="0002331A">
        <w:rPr>
          <w:rFonts w:ascii="Times New Roman" w:hAnsi="Times New Roman" w:cs="Times New Roman"/>
          <w:lang w:val="ru-RU"/>
        </w:rPr>
        <w:br/>
        <w:t>which already knew where it was meant to come.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</w:rPr>
      </w:pPr>
      <w:r w:rsidRPr="0002331A">
        <w:rPr>
          <w:rFonts w:ascii="Times New Roman" w:hAnsi="Times New Roman" w:cs="Times New Roman"/>
          <w:lang w:val="ru-RU"/>
        </w:rPr>
        <w:t>He did not know this was the first day of a new life.</w:t>
      </w:r>
      <w:r w:rsidRPr="0002331A">
        <w:rPr>
          <w:rFonts w:ascii="Times New Roman" w:hAnsi="Times New Roman" w:cs="Times New Roman"/>
          <w:lang w:val="ru-RU"/>
        </w:rPr>
        <w:br/>
        <w:t>Not “the first of September.”</w:t>
      </w:r>
      <w:r w:rsidRPr="0002331A">
        <w:rPr>
          <w:rFonts w:ascii="Times New Roman" w:hAnsi="Times New Roman" w:cs="Times New Roman"/>
          <w:lang w:val="ru-RU"/>
        </w:rPr>
        <w:br/>
        <w:t>But the day when he ceased to be only the one who sees.</w:t>
      </w:r>
      <w:r w:rsidRPr="0002331A">
        <w:rPr>
          <w:rFonts w:ascii="Times New Roman" w:hAnsi="Times New Roman" w:cs="Times New Roman"/>
          <w:lang w:val="ru-RU"/>
        </w:rPr>
        <w:br/>
        <w:t xml:space="preserve">And became — the one </w:t>
      </w:r>
      <w:proofErr w:type="spellStart"/>
      <w:r w:rsidRPr="0002331A">
        <w:rPr>
          <w:rFonts w:ascii="Times New Roman" w:hAnsi="Times New Roman" w:cs="Times New Roman"/>
          <w:lang w:val="ru-RU"/>
        </w:rPr>
        <w:t>through</w:t>
      </w:r>
      <w:proofErr w:type="spellEnd"/>
      <w:r w:rsidRPr="0002331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02331A">
        <w:rPr>
          <w:rFonts w:ascii="Times New Roman" w:hAnsi="Times New Roman" w:cs="Times New Roman"/>
          <w:lang w:val="ru-RU"/>
        </w:rPr>
        <w:t>whom</w:t>
      </w:r>
      <w:proofErr w:type="spellEnd"/>
      <w:r w:rsidRPr="0002331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02331A">
        <w:rPr>
          <w:rFonts w:ascii="Times New Roman" w:hAnsi="Times New Roman" w:cs="Times New Roman"/>
          <w:lang w:val="ru-RU"/>
        </w:rPr>
        <w:t>others</w:t>
      </w:r>
      <w:proofErr w:type="spellEnd"/>
      <w:r w:rsidRPr="0002331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02331A">
        <w:rPr>
          <w:rFonts w:ascii="Times New Roman" w:hAnsi="Times New Roman" w:cs="Times New Roman"/>
          <w:lang w:val="ru-RU"/>
        </w:rPr>
        <w:t>see</w:t>
      </w:r>
      <w:proofErr w:type="spellEnd"/>
      <w:r w:rsidRPr="0002331A">
        <w:rPr>
          <w:rFonts w:ascii="Times New Roman" w:hAnsi="Times New Roman" w:cs="Times New Roman"/>
          <w:lang w:val="ru-RU"/>
        </w:rPr>
        <w:t>.</w:t>
      </w:r>
    </w:p>
    <w:p w:rsidR="0002331A" w:rsidRPr="0002331A" w:rsidRDefault="0002331A" w:rsidP="004C05D9">
      <w:pPr>
        <w:spacing w:after="0" w:line="240" w:lineRule="auto"/>
        <w:contextualSpacing/>
        <w:rPr>
          <w:rFonts w:ascii="Times New Roman" w:hAnsi="Times New Roman" w:cs="Times New Roman"/>
        </w:rPr>
      </w:pPr>
    </w:p>
    <w:p w:rsidR="0002331A" w:rsidRPr="0002331A" w:rsidRDefault="0002331A" w:rsidP="00CC612F">
      <w:pPr>
        <w:spacing w:before="100" w:beforeAutospacing="1" w:after="100" w:afterAutospacing="1" w:line="240" w:lineRule="auto"/>
        <w:ind w:left="720" w:hanging="720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Anfisa ran toward him.</w:t>
      </w:r>
      <w:r w:rsidRPr="0002331A">
        <w:rPr>
          <w:rFonts w:ascii="Times New Roman" w:hAnsi="Times New Roman" w:cs="Times New Roman"/>
          <w:lang w:val="ru-RU"/>
        </w:rPr>
        <w:br/>
        <w:t>— We’ve got a new kid! — she shouted from the doorway.</w:t>
      </w:r>
      <w:r w:rsidRPr="0002331A">
        <w:rPr>
          <w:rFonts w:ascii="Times New Roman" w:hAnsi="Times New Roman" w:cs="Times New Roman"/>
          <w:lang w:val="ru-RU"/>
        </w:rPr>
        <w:br/>
        <w:t>— What, again?</w:t>
      </w:r>
      <w:r w:rsidRPr="0002331A">
        <w:rPr>
          <w:rFonts w:ascii="Times New Roman" w:hAnsi="Times New Roman" w:cs="Times New Roman"/>
          <w:lang w:val="ru-RU"/>
        </w:rPr>
        <w:br/>
        <w:t>— Yes. Only he’s strange.</w:t>
      </w:r>
      <w:r w:rsidRPr="0002331A">
        <w:rPr>
          <w:rFonts w:ascii="Times New Roman" w:hAnsi="Times New Roman" w:cs="Times New Roman"/>
          <w:lang w:val="ru-RU"/>
        </w:rPr>
        <w:br/>
        <w:t>— In what sense?</w:t>
      </w:r>
      <w:r w:rsidRPr="0002331A">
        <w:rPr>
          <w:rFonts w:ascii="Times New Roman" w:hAnsi="Times New Roman" w:cs="Times New Roman"/>
          <w:lang w:val="ru-RU"/>
        </w:rPr>
        <w:br/>
        <w:t>— Well… too quiet.</w:t>
      </w:r>
      <w:r w:rsidRPr="0002331A">
        <w:rPr>
          <w:rFonts w:ascii="Times New Roman" w:hAnsi="Times New Roman" w:cs="Times New Roman"/>
          <w:lang w:val="ru-RU"/>
        </w:rPr>
        <w:br/>
        <w:t>Like you. Only he doesn’t shine.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Sergey stopped.</w:t>
      </w:r>
      <w:r w:rsidRPr="0002331A">
        <w:rPr>
          <w:rFonts w:ascii="Times New Roman" w:hAnsi="Times New Roman" w:cs="Times New Roman"/>
          <w:lang w:val="ru-RU"/>
        </w:rPr>
        <w:br/>
        <w:t>Looked into her eyes.</w:t>
      </w:r>
      <w:r w:rsidRPr="0002331A">
        <w:rPr>
          <w:rFonts w:ascii="Times New Roman" w:hAnsi="Times New Roman" w:cs="Times New Roman"/>
          <w:lang w:val="ru-RU"/>
        </w:rPr>
        <w:br/>
        <w:t>— Then he needs to be lit.</w:t>
      </w:r>
    </w:p>
    <w:p w:rsidR="00AA53DB" w:rsidRDefault="0002331A" w:rsidP="00AA53DB">
      <w:pPr>
        <w:spacing w:before="100" w:beforeAutospacing="1" w:after="100" w:afterAutospacing="1" w:line="240" w:lineRule="auto"/>
        <w:contextualSpacing/>
      </w:pPr>
      <w:r w:rsidRPr="0002331A">
        <w:rPr>
          <w:rFonts w:ascii="Times New Roman" w:hAnsi="Times New Roman" w:cs="Times New Roman"/>
          <w:lang w:val="ru-RU"/>
        </w:rPr>
        <w:t>Anfisa froze.</w:t>
      </w:r>
      <w:r w:rsidRPr="0002331A">
        <w:rPr>
          <w:rFonts w:ascii="Times New Roman" w:hAnsi="Times New Roman" w:cs="Times New Roman"/>
          <w:lang w:val="ru-RU"/>
        </w:rPr>
        <w:br/>
      </w:r>
    </w:p>
    <w:p w:rsidR="00AA53DB" w:rsidRDefault="00AA53DB" w:rsidP="00AA53DB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79980003" wp14:editId="574569DA">
            <wp:extent cx="3780790" cy="3780790"/>
            <wp:effectExtent l="0" t="0" r="3810" b="3810"/>
            <wp:docPr id="1742762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62062" name="Рисунок 17427620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31A" w:rsidRPr="0002331A">
        <w:rPr>
          <w:rFonts w:ascii="Times New Roman" w:hAnsi="Times New Roman" w:cs="Times New Roman"/>
          <w:lang w:val="ru-RU"/>
        </w:rPr>
        <w:br/>
      </w:r>
    </w:p>
    <w:p w:rsidR="00AA53DB" w:rsidRPr="0002331A" w:rsidRDefault="00AA53DB" w:rsidP="00AA53DB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And isn’t that dangerous?</w:t>
      </w:r>
    </w:p>
    <w:p w:rsidR="00AA53DB" w:rsidRDefault="00AA53DB" w:rsidP="00AA53DB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noProof/>
          <w:lang w:val="ru-RU"/>
        </w:rPr>
      </w:pPr>
      <w:r w:rsidRPr="0002331A">
        <w:rPr>
          <w:rFonts w:ascii="Times New Roman" w:hAnsi="Times New Roman" w:cs="Times New Roman"/>
          <w:lang w:val="ru-RU"/>
        </w:rPr>
        <w:t xml:space="preserve">Sergey smiled. </w:t>
      </w:r>
    </w:p>
    <w:p w:rsidR="00AA53DB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It’s dangerous not to light him. Because then he may think that darkness is normal.</w:t>
      </w:r>
      <w:r w:rsidRPr="0002331A">
        <w:rPr>
          <w:rFonts w:ascii="Times New Roman" w:hAnsi="Times New Roman" w:cs="Times New Roman"/>
          <w:lang w:val="ru-RU"/>
        </w:rPr>
        <w:br/>
      </w:r>
    </w:p>
    <w:p w:rsidR="0002331A" w:rsidRPr="00AA53DB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AA53DB">
        <w:rPr>
          <w:rFonts w:ascii="Times New Roman" w:hAnsi="Times New Roman" w:cs="Times New Roman"/>
          <w:lang w:val="ru-RU"/>
        </w:rPr>
        <w:t>And we already know that Light is the truth.</w:t>
      </w:r>
    </w:p>
    <w:p w:rsidR="0002331A" w:rsidRPr="004C05D9" w:rsidRDefault="0002331A" w:rsidP="004C05D9">
      <w:pPr>
        <w:pStyle w:val="1"/>
        <w:spacing w:line="240" w:lineRule="auto"/>
        <w:contextualSpacing/>
      </w:pPr>
      <w:r w:rsidRPr="00AA53DB">
        <w:rPr>
          <w:rStyle w:val="af6"/>
          <w:b/>
          <w:bCs/>
          <w:lang w:val="ru-RU"/>
        </w:rPr>
        <w:lastRenderedPageBreak/>
        <w:t>Chapter 2. The Boy Who Seemed Closed Off (and What Happened When No One Tried to Open Him)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The new boy’s name was Artyom.</w:t>
      </w:r>
      <w:r w:rsidRPr="0002331A">
        <w:rPr>
          <w:rFonts w:ascii="Times New Roman" w:hAnsi="Times New Roman" w:cs="Times New Roman"/>
          <w:lang w:val="ru-RU"/>
        </w:rPr>
        <w:br/>
        <w:t>He sat in the back row,</w:t>
      </w:r>
      <w:r w:rsidRPr="0002331A">
        <w:rPr>
          <w:rFonts w:ascii="Times New Roman" w:hAnsi="Times New Roman" w:cs="Times New Roman"/>
          <w:lang w:val="ru-RU"/>
        </w:rPr>
        <w:br/>
        <w:t>stared at his desk,</w:t>
      </w:r>
      <w:r w:rsidRPr="0002331A">
        <w:rPr>
          <w:rFonts w:ascii="Times New Roman" w:hAnsi="Times New Roman" w:cs="Times New Roman"/>
          <w:lang w:val="ru-RU"/>
        </w:rPr>
        <w:br/>
        <w:t>and was silent in such a way</w:t>
      </w:r>
      <w:r w:rsidRPr="0002331A">
        <w:rPr>
          <w:rFonts w:ascii="Times New Roman" w:hAnsi="Times New Roman" w:cs="Times New Roman"/>
          <w:lang w:val="ru-RU"/>
        </w:rPr>
        <w:br/>
        <w:t>that it seemed —</w:t>
      </w:r>
      <w:r w:rsidRPr="0002331A">
        <w:rPr>
          <w:rFonts w:ascii="Times New Roman" w:hAnsi="Times New Roman" w:cs="Times New Roman"/>
          <w:lang w:val="ru-RU"/>
        </w:rPr>
        <w:br/>
        <w:t>not merely that he did not speak,</w:t>
      </w:r>
      <w:r w:rsidRPr="0002331A">
        <w:rPr>
          <w:rFonts w:ascii="Times New Roman" w:hAnsi="Times New Roman" w:cs="Times New Roman"/>
          <w:lang w:val="ru-RU"/>
        </w:rPr>
        <w:br/>
        <w:t>but that he had hidden somewhere very deep.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964454" w:rsidRP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>
            <wp:extent cx="3780790" cy="3780790"/>
            <wp:effectExtent l="0" t="0" r="3810" b="3810"/>
            <wp:docPr id="49082904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29040" name="Рисунок 4908290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The teacher called him quiet,</w:t>
      </w:r>
      <w:r w:rsidRPr="0002331A">
        <w:rPr>
          <w:rFonts w:ascii="Times New Roman" w:hAnsi="Times New Roman" w:cs="Times New Roman"/>
          <w:lang w:val="ru-RU"/>
        </w:rPr>
        <w:br/>
        <w:t>but there was concern in her eyes.</w:t>
      </w:r>
      <w:r w:rsidRPr="0002331A">
        <w:rPr>
          <w:rFonts w:ascii="Times New Roman" w:hAnsi="Times New Roman" w:cs="Times New Roman"/>
          <w:lang w:val="ru-RU"/>
        </w:rPr>
        <w:br/>
      </w:r>
      <w:r w:rsidRPr="0002331A">
        <w:rPr>
          <w:rFonts w:ascii="Times New Roman" w:hAnsi="Times New Roman" w:cs="Times New Roman"/>
          <w:lang w:val="ru-RU"/>
        </w:rPr>
        <w:lastRenderedPageBreak/>
        <w:t>She did not know what to do with him.</w:t>
      </w:r>
      <w:r w:rsidRPr="0002331A">
        <w:rPr>
          <w:rFonts w:ascii="Times New Roman" w:hAnsi="Times New Roman" w:cs="Times New Roman"/>
          <w:lang w:val="ru-RU"/>
        </w:rPr>
        <w:br/>
        <w:t>No one knew.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Artyom ate apart.</w:t>
      </w:r>
      <w:r w:rsidRPr="0002331A">
        <w:rPr>
          <w:rFonts w:ascii="Times New Roman" w:hAnsi="Times New Roman" w:cs="Times New Roman"/>
          <w:lang w:val="ru-RU"/>
        </w:rPr>
        <w:br/>
        <w:t>Played apart.</w:t>
      </w:r>
      <w:r w:rsidRPr="0002331A">
        <w:rPr>
          <w:rFonts w:ascii="Times New Roman" w:hAnsi="Times New Roman" w:cs="Times New Roman"/>
          <w:lang w:val="ru-RU"/>
        </w:rPr>
        <w:br/>
        <w:t>Even breathed — as though in another rhythm.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Anfisa said:</w:t>
      </w:r>
      <w:r w:rsidRPr="0002331A">
        <w:rPr>
          <w:rFonts w:ascii="Times New Roman" w:hAnsi="Times New Roman" w:cs="Times New Roman"/>
          <w:lang w:val="ru-RU"/>
        </w:rPr>
        <w:br/>
        <w:t>— He’s somehow... like under glass.</w:t>
      </w:r>
      <w:r w:rsidRPr="0002331A">
        <w:rPr>
          <w:rFonts w:ascii="Times New Roman" w:hAnsi="Times New Roman" w:cs="Times New Roman"/>
          <w:lang w:val="ru-RU"/>
        </w:rPr>
        <w:br/>
        <w:t>Vanya added:</w:t>
      </w:r>
      <w:r w:rsidRPr="0002331A">
        <w:rPr>
          <w:rFonts w:ascii="Times New Roman" w:hAnsi="Times New Roman" w:cs="Times New Roman"/>
          <w:lang w:val="ru-RU"/>
        </w:rPr>
        <w:br/>
        <w:t>— Or like in a jar.</w:t>
      </w:r>
      <w:r w:rsidRPr="0002331A">
        <w:rPr>
          <w:rFonts w:ascii="Times New Roman" w:hAnsi="Times New Roman" w:cs="Times New Roman"/>
          <w:lang w:val="ru-RU"/>
        </w:rPr>
        <w:br/>
        <w:t>Sergey answered:</w:t>
      </w:r>
      <w:r w:rsidRPr="0002331A">
        <w:rPr>
          <w:rFonts w:ascii="Times New Roman" w:hAnsi="Times New Roman" w:cs="Times New Roman"/>
          <w:lang w:val="ru-RU"/>
        </w:rPr>
        <w:br/>
        <w:t>— He’s not in a jar. He simply does not know</w:t>
      </w:r>
      <w:r w:rsidRPr="0002331A">
        <w:rPr>
          <w:rFonts w:ascii="Times New Roman" w:hAnsi="Times New Roman" w:cs="Times New Roman"/>
          <w:lang w:val="ru-RU"/>
        </w:rPr>
        <w:br/>
        <w:t>that his Light has not yet awakened.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And how can we help him? — they asked.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Sergey said: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In no way.</w:t>
      </w:r>
      <w:r w:rsidRPr="0002331A">
        <w:rPr>
          <w:rFonts w:ascii="Times New Roman" w:hAnsi="Times New Roman" w:cs="Times New Roman"/>
          <w:lang w:val="ru-RU"/>
        </w:rPr>
        <w:br/>
        <w:t>— What?</w:t>
      </w:r>
      <w:r w:rsidRPr="0002331A">
        <w:rPr>
          <w:rFonts w:ascii="Times New Roman" w:hAnsi="Times New Roman" w:cs="Times New Roman"/>
          <w:lang w:val="ru-RU"/>
        </w:rPr>
        <w:br/>
        <w:t>— We must not change him.</w:t>
      </w:r>
      <w:r w:rsidRPr="0002331A">
        <w:rPr>
          <w:rFonts w:ascii="Times New Roman" w:hAnsi="Times New Roman" w:cs="Times New Roman"/>
          <w:lang w:val="ru-RU"/>
        </w:rPr>
        <w:br/>
        <w:t>We must be as we are.</w:t>
      </w:r>
      <w:r w:rsidRPr="0002331A">
        <w:rPr>
          <w:rFonts w:ascii="Times New Roman" w:hAnsi="Times New Roman" w:cs="Times New Roman"/>
          <w:lang w:val="ru-RU"/>
        </w:rPr>
        <w:br/>
        <w:t>And then, if he wants,</w:t>
      </w:r>
      <w:r w:rsidRPr="0002331A">
        <w:rPr>
          <w:rFonts w:ascii="Times New Roman" w:hAnsi="Times New Roman" w:cs="Times New Roman"/>
          <w:lang w:val="ru-RU"/>
        </w:rPr>
        <w:br/>
        <w:t>he will open himself.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Three days passed.</w:t>
      </w:r>
      <w:r w:rsidRPr="0002331A">
        <w:rPr>
          <w:rFonts w:ascii="Times New Roman" w:hAnsi="Times New Roman" w:cs="Times New Roman"/>
          <w:lang w:val="ru-RU"/>
        </w:rPr>
        <w:br/>
        <w:t>No one asked Artyom anything.</w:t>
      </w:r>
      <w:r w:rsidRPr="0002331A">
        <w:rPr>
          <w:rFonts w:ascii="Times New Roman" w:hAnsi="Times New Roman" w:cs="Times New Roman"/>
          <w:lang w:val="ru-RU"/>
        </w:rPr>
        <w:br/>
        <w:t>No one pressed him.</w:t>
      </w:r>
      <w:r w:rsidRPr="0002331A">
        <w:rPr>
          <w:rFonts w:ascii="Times New Roman" w:hAnsi="Times New Roman" w:cs="Times New Roman"/>
          <w:lang w:val="ru-RU"/>
        </w:rPr>
        <w:br/>
        <w:t>They simply were there.</w:t>
      </w:r>
      <w:r w:rsidRPr="0002331A">
        <w:rPr>
          <w:rFonts w:ascii="Times New Roman" w:hAnsi="Times New Roman" w:cs="Times New Roman"/>
          <w:lang w:val="ru-RU"/>
        </w:rPr>
        <w:br/>
        <w:t>They laughed. Played.</w:t>
      </w:r>
      <w:r w:rsidRPr="0002331A">
        <w:rPr>
          <w:rFonts w:ascii="Times New Roman" w:hAnsi="Times New Roman" w:cs="Times New Roman"/>
          <w:lang w:val="ru-RU"/>
        </w:rPr>
        <w:br/>
        <w:t>Listened to the rain.</w:t>
      </w:r>
      <w:r w:rsidRPr="0002331A">
        <w:rPr>
          <w:rFonts w:ascii="Times New Roman" w:hAnsi="Times New Roman" w:cs="Times New Roman"/>
          <w:lang w:val="ru-RU"/>
        </w:rPr>
        <w:br/>
        <w:t>Hugged.</w:t>
      </w:r>
      <w:r w:rsidRPr="0002331A">
        <w:rPr>
          <w:rFonts w:ascii="Times New Roman" w:hAnsi="Times New Roman" w:cs="Times New Roman"/>
          <w:lang w:val="ru-RU"/>
        </w:rPr>
        <w:br/>
        <w:t>Spoke of things understood only by those</w:t>
      </w:r>
      <w:r w:rsidRPr="0002331A">
        <w:rPr>
          <w:rFonts w:ascii="Times New Roman" w:hAnsi="Times New Roman" w:cs="Times New Roman"/>
          <w:lang w:val="ru-RU"/>
        </w:rPr>
        <w:br/>
        <w:t>who already remember Heaven a little.</w:t>
      </w:r>
    </w:p>
    <w:p w:rsidR="00C50242" w:rsidRDefault="00C50242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02331A" w:rsidRDefault="00F113B5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t>On the fourth day Artyom came up to Sergey.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Did you really hear a tree breathe?</w:t>
      </w:r>
      <w:r w:rsidRPr="0002331A">
        <w:rPr>
          <w:rFonts w:ascii="Times New Roman" w:hAnsi="Times New Roman" w:cs="Times New Roman"/>
          <w:lang w:val="ru-RU"/>
        </w:rPr>
        <w:br/>
        <w:t>— Yes. And you?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Artyom shrugged.</w:t>
      </w:r>
      <w:r w:rsidRPr="0002331A">
        <w:rPr>
          <w:rFonts w:ascii="Times New Roman" w:hAnsi="Times New Roman" w:cs="Times New Roman"/>
          <w:lang w:val="ru-RU"/>
        </w:rPr>
        <w:br/>
        <w:t>— Once I heard a stone say it was cold.</w:t>
      </w:r>
      <w:r w:rsidRPr="0002331A">
        <w:rPr>
          <w:rFonts w:ascii="Times New Roman" w:hAnsi="Times New Roman" w:cs="Times New Roman"/>
          <w:lang w:val="ru-RU"/>
        </w:rPr>
        <w:br/>
        <w:t>But then everyone laughed, and I decided it was nonsense.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lastRenderedPageBreak/>
        <w:t>Sergey shook his head.</w:t>
      </w:r>
      <w:r w:rsidRPr="0002331A">
        <w:rPr>
          <w:rFonts w:ascii="Times New Roman" w:hAnsi="Times New Roman" w:cs="Times New Roman"/>
          <w:lang w:val="ru-RU"/>
        </w:rPr>
        <w:br/>
        <w:t>— It is not nonsense. It is a gift.</w:t>
      </w:r>
      <w:r w:rsidRPr="0002331A">
        <w:rPr>
          <w:rFonts w:ascii="Times New Roman" w:hAnsi="Times New Roman" w:cs="Times New Roman"/>
          <w:lang w:val="ru-RU"/>
        </w:rPr>
        <w:br/>
        <w:t>— Then why does no one else hear it?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Sergey looked into his eyes.</w:t>
      </w:r>
      <w:r w:rsidRPr="0002331A">
        <w:rPr>
          <w:rFonts w:ascii="Times New Roman" w:hAnsi="Times New Roman" w:cs="Times New Roman"/>
          <w:lang w:val="ru-RU"/>
        </w:rPr>
        <w:br/>
        <w:t>— Because many have stopped being silent.</w:t>
      </w:r>
      <w:r w:rsidRPr="0002331A">
        <w:rPr>
          <w:rFonts w:ascii="Times New Roman" w:hAnsi="Times New Roman" w:cs="Times New Roman"/>
          <w:lang w:val="ru-RU"/>
        </w:rPr>
        <w:br/>
        <w:t>And one hears only in silence.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From then on Artyom began to come to them.</w:t>
      </w:r>
      <w:r w:rsidRPr="0002331A">
        <w:rPr>
          <w:rFonts w:ascii="Times New Roman" w:hAnsi="Times New Roman" w:cs="Times New Roman"/>
          <w:lang w:val="ru-RU"/>
        </w:rPr>
        <w:br/>
        <w:t>At first in silence.</w:t>
      </w:r>
      <w:r w:rsidRPr="0002331A">
        <w:rPr>
          <w:rFonts w:ascii="Times New Roman" w:hAnsi="Times New Roman" w:cs="Times New Roman"/>
          <w:lang w:val="ru-RU"/>
        </w:rPr>
        <w:br/>
        <w:t>Then — beside them.</w:t>
      </w:r>
      <w:r w:rsidRPr="0002331A">
        <w:rPr>
          <w:rFonts w:ascii="Times New Roman" w:hAnsi="Times New Roman" w:cs="Times New Roman"/>
          <w:lang w:val="ru-RU"/>
        </w:rPr>
        <w:br/>
        <w:t>Then — together.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He still was not playing their games.</w:t>
      </w:r>
      <w:r w:rsidRPr="0002331A">
        <w:rPr>
          <w:rFonts w:ascii="Times New Roman" w:hAnsi="Times New Roman" w:cs="Times New Roman"/>
          <w:lang w:val="ru-RU"/>
        </w:rPr>
        <w:br/>
        <w:t>But one day he said: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May I just stay nearby?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And this was more</w:t>
      </w:r>
      <w:r w:rsidRPr="0002331A">
        <w:rPr>
          <w:rFonts w:ascii="Times New Roman" w:hAnsi="Times New Roman" w:cs="Times New Roman"/>
          <w:lang w:val="ru-RU"/>
        </w:rPr>
        <w:br/>
        <w:t>than any game.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Style w:val="af6"/>
          <w:rFonts w:ascii="Times New Roman" w:hAnsi="Times New Roman" w:cs="Times New Roman"/>
          <w:lang w:val="ru-RU"/>
        </w:rPr>
      </w:pP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Style w:val="af6"/>
          <w:rFonts w:ascii="Times New Roman" w:hAnsi="Times New Roman" w:cs="Times New Roman"/>
          <w:lang w:val="ru-RU"/>
        </w:rPr>
        <w:t>And so a new game appeared:</w:t>
      </w:r>
      <w:r w:rsidRPr="0002331A">
        <w:rPr>
          <w:rStyle w:val="af6"/>
          <w:rFonts w:ascii="Times New Roman" w:hAnsi="Times New Roman" w:cs="Times New Roman"/>
          <w:lang w:val="ru-RU"/>
        </w:rPr>
        <w:br/>
        <w:t>"Be near in such a way that the other does not feel that he is alone."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And it worked.</w:t>
      </w:r>
      <w:r w:rsidRPr="0002331A">
        <w:rPr>
          <w:rFonts w:ascii="Times New Roman" w:hAnsi="Times New Roman" w:cs="Times New Roman"/>
          <w:lang w:val="ru-RU"/>
        </w:rPr>
        <w:br/>
        <w:t>Quietly.</w:t>
      </w:r>
      <w:r w:rsidRPr="0002331A">
        <w:rPr>
          <w:rFonts w:ascii="Times New Roman" w:hAnsi="Times New Roman" w:cs="Times New Roman"/>
          <w:lang w:val="ru-RU"/>
        </w:rPr>
        <w:br/>
        <w:t>Softly.</w:t>
      </w:r>
      <w:r w:rsidRPr="0002331A">
        <w:rPr>
          <w:rFonts w:ascii="Times New Roman" w:hAnsi="Times New Roman" w:cs="Times New Roman"/>
          <w:lang w:val="ru-RU"/>
        </w:rPr>
        <w:br/>
        <w:t>But always.</w:t>
      </w:r>
    </w:p>
    <w:p w:rsidR="004C05D9" w:rsidRDefault="004C05D9" w:rsidP="004C05D9">
      <w:pPr>
        <w:spacing w:line="240" w:lineRule="auto"/>
        <w:contextualSpacing/>
        <w:rPr>
          <w:rStyle w:val="af6"/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rPr>
          <w:rStyle w:val="af6"/>
          <w:b w:val="0"/>
          <w:bCs w:val="0"/>
        </w:rPr>
        <w:br w:type="page"/>
      </w:r>
    </w:p>
    <w:p w:rsidR="0002331A" w:rsidRPr="004C05D9" w:rsidRDefault="0002331A" w:rsidP="004C05D9">
      <w:pPr>
        <w:pStyle w:val="1"/>
        <w:spacing w:line="240" w:lineRule="auto"/>
        <w:contextualSpacing/>
        <w:rPr>
          <w:lang w:val="ru-RU"/>
        </w:rPr>
      </w:pPr>
      <w:r w:rsidRPr="004C05D9">
        <w:rPr>
          <w:rStyle w:val="af6"/>
          <w:b/>
          <w:bCs/>
        </w:rPr>
        <w:lastRenderedPageBreak/>
        <w:t xml:space="preserve">Chapter 3. When heaven answers in your place        </w:t>
      </w:r>
      <w:proofErr w:type="gramStart"/>
      <w:r w:rsidRPr="004C05D9">
        <w:rPr>
          <w:rStyle w:val="af6"/>
          <w:b/>
          <w:bCs/>
        </w:rPr>
        <w:t xml:space="preserve">   (</w:t>
      </w:r>
      <w:proofErr w:type="gramEnd"/>
      <w:r w:rsidRPr="004C05D9">
        <w:rPr>
          <w:rStyle w:val="af6"/>
          <w:b/>
          <w:bCs/>
        </w:rPr>
        <w:t>and why silence is also a language, but an ancient one)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At recess they sat under the awning.</w:t>
      </w:r>
      <w:r w:rsidRPr="0002331A">
        <w:rPr>
          <w:rFonts w:ascii="Times New Roman" w:hAnsi="Times New Roman" w:cs="Times New Roman"/>
          <w:lang w:val="ru-RU"/>
        </w:rPr>
        <w:br/>
        <w:t>It was raining.</w:t>
      </w:r>
      <w:r w:rsidRPr="0002331A">
        <w:rPr>
          <w:rFonts w:ascii="Times New Roman" w:hAnsi="Times New Roman" w:cs="Times New Roman"/>
          <w:lang w:val="ru-RU"/>
        </w:rPr>
        <w:br/>
        <w:t>Not hard, but with purpose.</w:t>
      </w:r>
      <w:r w:rsidRPr="0002331A">
        <w:rPr>
          <w:rFonts w:ascii="Times New Roman" w:hAnsi="Times New Roman" w:cs="Times New Roman"/>
          <w:lang w:val="ru-RU"/>
        </w:rPr>
        <w:br/>
        <w:t>Each drop — as if it were putting a period.</w:t>
      </w:r>
      <w:r w:rsidRPr="0002331A">
        <w:rPr>
          <w:rFonts w:ascii="Times New Roman" w:hAnsi="Times New Roman" w:cs="Times New Roman"/>
          <w:lang w:val="ru-RU"/>
        </w:rPr>
        <w:br/>
        <w:t>Period. Period. Period.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Artyom was silent.</w:t>
      </w:r>
      <w:r w:rsidRPr="0002331A">
        <w:rPr>
          <w:rFonts w:ascii="Times New Roman" w:hAnsi="Times New Roman" w:cs="Times New Roman"/>
          <w:lang w:val="ru-RU"/>
        </w:rPr>
        <w:br/>
        <w:t>Anfisa too.</w:t>
      </w:r>
      <w:r w:rsidRPr="0002331A">
        <w:rPr>
          <w:rFonts w:ascii="Times New Roman" w:hAnsi="Times New Roman" w:cs="Times New Roman"/>
          <w:lang w:val="ru-RU"/>
        </w:rPr>
        <w:br/>
        <w:t>Vanya tried to make up a rap about the drops, but he could not get it right.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Sergey sat there, head thrown back.</w:t>
      </w:r>
      <w:r w:rsidRPr="0002331A">
        <w:rPr>
          <w:rFonts w:ascii="Times New Roman" w:hAnsi="Times New Roman" w:cs="Times New Roman"/>
          <w:lang w:val="ru-RU"/>
        </w:rPr>
        <w:br/>
        <w:t>Just looking at the sky.</w:t>
      </w:r>
      <w:r w:rsidRPr="0002331A">
        <w:rPr>
          <w:rFonts w:ascii="Times New Roman" w:hAnsi="Times New Roman" w:cs="Times New Roman"/>
          <w:lang w:val="ru-RU"/>
        </w:rPr>
        <w:br/>
        <w:t>As if he were looking not for a picture —</w:t>
      </w:r>
      <w:r w:rsidRPr="0002331A">
        <w:rPr>
          <w:rFonts w:ascii="Times New Roman" w:hAnsi="Times New Roman" w:cs="Times New Roman"/>
          <w:lang w:val="ru-RU"/>
        </w:rPr>
        <w:br/>
        <w:t>but for a sign.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Aren't you bored being silent? — Anfisa asked.</w:t>
      </w:r>
      <w:r w:rsidRPr="0002331A">
        <w:rPr>
          <w:rFonts w:ascii="Times New Roman" w:hAnsi="Times New Roman" w:cs="Times New Roman"/>
          <w:lang w:val="ru-RU"/>
        </w:rPr>
        <w:br/>
        <w:t>— No, — he said.</w:t>
      </w:r>
      <w:r w:rsidRPr="0002331A">
        <w:rPr>
          <w:rFonts w:ascii="Times New Roman" w:hAnsi="Times New Roman" w:cs="Times New Roman"/>
          <w:lang w:val="ru-RU"/>
        </w:rPr>
        <w:br/>
        <w:t>— And you, Artyom?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Artyom shrugged.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Sergey turned to them.</w:t>
      </w:r>
      <w:r w:rsidRPr="0002331A">
        <w:rPr>
          <w:rFonts w:ascii="Times New Roman" w:hAnsi="Times New Roman" w:cs="Times New Roman"/>
          <w:lang w:val="ru-RU"/>
        </w:rPr>
        <w:br/>
        <w:t>— Did you know that heaven can speak in your place?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How?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When you have nothing to say,</w:t>
      </w:r>
      <w:r w:rsidRPr="0002331A">
        <w:rPr>
          <w:rFonts w:ascii="Times New Roman" w:hAnsi="Times New Roman" w:cs="Times New Roman"/>
          <w:lang w:val="ru-RU"/>
        </w:rPr>
        <w:br/>
        <w:t>or too much of everything,</w:t>
      </w:r>
      <w:r w:rsidRPr="0002331A">
        <w:rPr>
          <w:rFonts w:ascii="Times New Roman" w:hAnsi="Times New Roman" w:cs="Times New Roman"/>
          <w:lang w:val="ru-RU"/>
        </w:rPr>
        <w:br/>
        <w:t>or you are afraid,</w:t>
      </w:r>
      <w:r w:rsidRPr="0002331A">
        <w:rPr>
          <w:rFonts w:ascii="Times New Roman" w:hAnsi="Times New Roman" w:cs="Times New Roman"/>
          <w:lang w:val="ru-RU"/>
        </w:rPr>
        <w:br/>
        <w:t>you can simply say to heaven inside yourself: “you” —</w:t>
      </w:r>
      <w:r w:rsidRPr="0002331A">
        <w:rPr>
          <w:rFonts w:ascii="Times New Roman" w:hAnsi="Times New Roman" w:cs="Times New Roman"/>
          <w:lang w:val="ru-RU"/>
        </w:rPr>
        <w:br/>
        <w:t>and it will say the rest.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Say what?</w:t>
      </w:r>
      <w:r w:rsidRPr="0002331A">
        <w:rPr>
          <w:rFonts w:ascii="Times New Roman" w:hAnsi="Times New Roman" w:cs="Times New Roman"/>
          <w:lang w:val="ru-RU"/>
        </w:rPr>
        <w:br/>
        <w:t>— Everything that is needed.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Anfisa snorted.</w:t>
      </w:r>
      <w:r w:rsidRPr="0002331A">
        <w:rPr>
          <w:rFonts w:ascii="Times New Roman" w:hAnsi="Times New Roman" w:cs="Times New Roman"/>
          <w:lang w:val="ru-RU"/>
        </w:rPr>
        <w:br/>
        <w:t>— Oh, really. And what if I say: «you»,</w:t>
      </w:r>
      <w:r w:rsidRPr="0002331A">
        <w:rPr>
          <w:rFonts w:ascii="Times New Roman" w:hAnsi="Times New Roman" w:cs="Times New Roman"/>
          <w:lang w:val="ru-RU"/>
        </w:rPr>
        <w:br/>
        <w:t>and it sends rain?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Then that was the answer needed.</w:t>
      </w:r>
      <w:r w:rsidRPr="0002331A">
        <w:rPr>
          <w:rFonts w:ascii="Times New Roman" w:hAnsi="Times New Roman" w:cs="Times New Roman"/>
          <w:lang w:val="ru-RU"/>
        </w:rPr>
        <w:br/>
        <w:t>And if — sunshine?</w:t>
      </w:r>
      <w:r w:rsidRPr="0002331A">
        <w:rPr>
          <w:rFonts w:ascii="Times New Roman" w:hAnsi="Times New Roman" w:cs="Times New Roman"/>
          <w:lang w:val="ru-RU"/>
        </w:rPr>
        <w:br/>
      </w:r>
      <w:r w:rsidRPr="0002331A">
        <w:rPr>
          <w:rFonts w:ascii="Times New Roman" w:hAnsi="Times New Roman" w:cs="Times New Roman"/>
          <w:lang w:val="ru-RU"/>
        </w:rPr>
        <w:lastRenderedPageBreak/>
        <w:t>That is an answer too.</w:t>
      </w:r>
      <w:r w:rsidRPr="0002331A">
        <w:rPr>
          <w:rFonts w:ascii="Times New Roman" w:hAnsi="Times New Roman" w:cs="Times New Roman"/>
          <w:lang w:val="ru-RU"/>
        </w:rPr>
        <w:br/>
        <w:t>And if someone comes up and simply hugs you —</w:t>
      </w:r>
      <w:r w:rsidRPr="0002331A">
        <w:rPr>
          <w:rFonts w:ascii="Times New Roman" w:hAnsi="Times New Roman" w:cs="Times New Roman"/>
          <w:lang w:val="ru-RU"/>
        </w:rPr>
        <w:br/>
        <w:t>that too.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And that’s all heaven?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Yes.</w:t>
      </w:r>
      <w:r w:rsidRPr="0002331A">
        <w:rPr>
          <w:rFonts w:ascii="Times New Roman" w:hAnsi="Times New Roman" w:cs="Times New Roman"/>
          <w:lang w:val="ru-RU"/>
        </w:rPr>
        <w:br/>
        <w:t>Because it hears not words,</w:t>
      </w:r>
      <w:r w:rsidRPr="0002331A">
        <w:rPr>
          <w:rFonts w:ascii="Times New Roman" w:hAnsi="Times New Roman" w:cs="Times New Roman"/>
          <w:lang w:val="ru-RU"/>
        </w:rPr>
        <w:br/>
        <w:t>but the call.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Vanya stood up, stretched his arms toward the sky, and said: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YOU!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Everyone laughed.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But at that moment</w:t>
      </w:r>
      <w:r w:rsidRPr="0002331A">
        <w:rPr>
          <w:rFonts w:ascii="Times New Roman" w:hAnsi="Times New Roman" w:cs="Times New Roman"/>
          <w:lang w:val="ru-RU"/>
        </w:rPr>
        <w:br/>
        <w:t>the clouds parted a little,</w:t>
      </w:r>
      <w:r w:rsidRPr="0002331A">
        <w:rPr>
          <w:rFonts w:ascii="Times New Roman" w:hAnsi="Times New Roman" w:cs="Times New Roman"/>
          <w:lang w:val="ru-RU"/>
        </w:rPr>
        <w:br/>
        <w:t>and through them suddenly</w:t>
      </w:r>
      <w:r w:rsidRPr="0002331A">
        <w:rPr>
          <w:rFonts w:ascii="Times New Roman" w:hAnsi="Times New Roman" w:cs="Times New Roman"/>
          <w:lang w:val="ru-RU"/>
        </w:rPr>
        <w:br/>
        <w:t xml:space="preserve">a ray flashed.    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proofErr w:type="spellStart"/>
      <w:r w:rsidRPr="0002331A">
        <w:rPr>
          <w:rFonts w:ascii="Times New Roman" w:hAnsi="Times New Roman" w:cs="Times New Roman"/>
          <w:lang w:val="ru-RU"/>
        </w:rPr>
        <w:t>Artyom</w:t>
      </w:r>
      <w:proofErr w:type="spellEnd"/>
      <w:r w:rsidRPr="0002331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02331A">
        <w:rPr>
          <w:rFonts w:ascii="Times New Roman" w:hAnsi="Times New Roman" w:cs="Times New Roman"/>
          <w:lang w:val="ru-RU"/>
        </w:rPr>
        <w:t>lifted</w:t>
      </w:r>
      <w:proofErr w:type="spellEnd"/>
      <w:r w:rsidRPr="0002331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02331A">
        <w:rPr>
          <w:rFonts w:ascii="Times New Roman" w:hAnsi="Times New Roman" w:cs="Times New Roman"/>
          <w:lang w:val="ru-RU"/>
        </w:rPr>
        <w:t>his</w:t>
      </w:r>
      <w:proofErr w:type="spellEnd"/>
      <w:r w:rsidRPr="0002331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02331A">
        <w:rPr>
          <w:rFonts w:ascii="Times New Roman" w:hAnsi="Times New Roman" w:cs="Times New Roman"/>
          <w:lang w:val="ru-RU"/>
        </w:rPr>
        <w:t>face</w:t>
      </w:r>
      <w:proofErr w:type="spellEnd"/>
      <w:r w:rsidRPr="0002331A">
        <w:rPr>
          <w:rFonts w:ascii="Times New Roman" w:hAnsi="Times New Roman" w:cs="Times New Roman"/>
          <w:lang w:val="ru-RU"/>
        </w:rPr>
        <w:t xml:space="preserve"> to the sky.</w:t>
      </w:r>
      <w:r w:rsidRPr="0002331A">
        <w:rPr>
          <w:rFonts w:ascii="Times New Roman" w:hAnsi="Times New Roman" w:cs="Times New Roman"/>
          <w:lang w:val="ru-RU"/>
        </w:rPr>
        <w:br/>
        <w:t>He said nothing.</w:t>
      </w:r>
      <w:r w:rsidRPr="0002331A">
        <w:rPr>
          <w:rFonts w:ascii="Times New Roman" w:hAnsi="Times New Roman" w:cs="Times New Roman"/>
          <w:lang w:val="ru-RU"/>
        </w:rPr>
        <w:br/>
        <w:t>But inside him</w:t>
      </w:r>
      <w:r w:rsidRPr="0002331A">
        <w:rPr>
          <w:rFonts w:ascii="Times New Roman" w:hAnsi="Times New Roman" w:cs="Times New Roman"/>
          <w:lang w:val="ru-RU"/>
        </w:rPr>
        <w:br/>
        <w:t>there sounded: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Style w:val="af6"/>
          <w:rFonts w:ascii="Times New Roman" w:hAnsi="Times New Roman" w:cs="Times New Roman"/>
          <w:lang w:val="ru-RU"/>
        </w:rPr>
        <w:t>"I hear."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And he knew —</w:t>
      </w:r>
      <w:r w:rsidRPr="0002331A">
        <w:rPr>
          <w:rFonts w:ascii="Times New Roman" w:hAnsi="Times New Roman" w:cs="Times New Roman"/>
          <w:lang w:val="ru-RU"/>
        </w:rPr>
        <w:br/>
        <w:t>he had not made it up himself.</w:t>
      </w:r>
      <w:r w:rsidRPr="0002331A">
        <w:rPr>
          <w:rFonts w:ascii="Times New Roman" w:hAnsi="Times New Roman" w:cs="Times New Roman"/>
          <w:lang w:val="ru-RU"/>
        </w:rPr>
        <w:br/>
        <w:t>It was the answer.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Since then they had a new game:</w:t>
      </w:r>
      <w:r w:rsidRPr="0002331A">
        <w:rPr>
          <w:rFonts w:ascii="Times New Roman" w:hAnsi="Times New Roman" w:cs="Times New Roman"/>
          <w:lang w:val="ru-RU"/>
        </w:rPr>
        <w:br/>
        <w:t>“Say ‘you’ — and listen to what heaven says.”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They said "you":</w:t>
      </w:r>
      <w:r w:rsidRPr="0002331A">
        <w:rPr>
          <w:rFonts w:ascii="Times New Roman" w:hAnsi="Times New Roman" w:cs="Times New Roman"/>
          <w:lang w:val="ru-RU"/>
        </w:rPr>
        <w:br/>
        <w:t>— before sleep,</w:t>
      </w:r>
      <w:r w:rsidRPr="0002331A">
        <w:rPr>
          <w:rFonts w:ascii="Times New Roman" w:hAnsi="Times New Roman" w:cs="Times New Roman"/>
          <w:lang w:val="ru-RU"/>
        </w:rPr>
        <w:br/>
        <w:t>— before a test,</w:t>
      </w:r>
      <w:r w:rsidRPr="0002331A">
        <w:rPr>
          <w:rFonts w:ascii="Times New Roman" w:hAnsi="Times New Roman" w:cs="Times New Roman"/>
          <w:lang w:val="ru-RU"/>
        </w:rPr>
        <w:br/>
        <w:t>— before hugging someone,</w:t>
      </w:r>
      <w:r w:rsidRPr="0002331A">
        <w:rPr>
          <w:rFonts w:ascii="Times New Roman" w:hAnsi="Times New Roman" w:cs="Times New Roman"/>
          <w:lang w:val="ru-RU"/>
        </w:rPr>
        <w:br/>
        <w:t>— and just like that — when they wanted to be understood.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And the answers came.</w:t>
      </w:r>
      <w:r w:rsidRPr="0002331A">
        <w:rPr>
          <w:rFonts w:ascii="Times New Roman" w:hAnsi="Times New Roman" w:cs="Times New Roman"/>
          <w:lang w:val="ru-RU"/>
        </w:rPr>
        <w:br/>
        <w:t>Always.</w:t>
      </w:r>
      <w:r w:rsidRPr="0002331A">
        <w:rPr>
          <w:rFonts w:ascii="Times New Roman" w:hAnsi="Times New Roman" w:cs="Times New Roman"/>
          <w:lang w:val="ru-RU"/>
        </w:rPr>
        <w:br/>
        <w:t>Not as phrases.</w:t>
      </w:r>
      <w:r w:rsidRPr="0002331A">
        <w:rPr>
          <w:rFonts w:ascii="Times New Roman" w:hAnsi="Times New Roman" w:cs="Times New Roman"/>
          <w:lang w:val="ru-RU"/>
        </w:rPr>
        <w:br/>
        <w:t>But as feelings, events, glances, rustlings.</w:t>
      </w:r>
    </w:p>
    <w:p w:rsidR="004C05D9" w:rsidRDefault="004C05D9" w:rsidP="004C05D9">
      <w:pPr>
        <w:spacing w:line="240" w:lineRule="auto"/>
        <w:contextualSpacing/>
        <w:rPr>
          <w:rStyle w:val="af6"/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rPr>
          <w:rStyle w:val="af6"/>
          <w:b w:val="0"/>
          <w:bCs w:val="0"/>
        </w:rPr>
        <w:br w:type="page"/>
      </w:r>
    </w:p>
    <w:p w:rsidR="0002331A" w:rsidRPr="004C05D9" w:rsidRDefault="0002331A" w:rsidP="004C05D9">
      <w:pPr>
        <w:pStyle w:val="1"/>
        <w:spacing w:line="240" w:lineRule="auto"/>
        <w:contextualSpacing/>
      </w:pPr>
      <w:r w:rsidRPr="004C05D9">
        <w:rPr>
          <w:rStyle w:val="af6"/>
          <w:b/>
          <w:bCs/>
        </w:rPr>
        <w:lastRenderedPageBreak/>
        <w:t>Chapter 4. The Island Under the Stairs (and How to Find the Holy Place if You Are Too Small to Search)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It happened by chance.</w:t>
      </w:r>
      <w:r w:rsidRPr="0002331A">
        <w:rPr>
          <w:rFonts w:ascii="Times New Roman" w:hAnsi="Times New Roman" w:cs="Times New Roman"/>
          <w:lang w:val="ru-RU"/>
        </w:rPr>
        <w:br/>
        <w:t>Though, of course, there are no chances—</w:t>
      </w:r>
      <w:r w:rsidRPr="0002331A">
        <w:rPr>
          <w:rFonts w:ascii="Times New Roman" w:hAnsi="Times New Roman" w:cs="Times New Roman"/>
          <w:lang w:val="ru-RU"/>
        </w:rPr>
        <w:br/>
        <w:t>especially in the Kingdom.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Artyom lost his pencil.</w:t>
      </w:r>
      <w:r w:rsidRPr="0002331A">
        <w:rPr>
          <w:rFonts w:ascii="Times New Roman" w:hAnsi="Times New Roman" w:cs="Times New Roman"/>
          <w:lang w:val="ru-RU"/>
        </w:rPr>
        <w:br/>
        <w:t>His very favorite one.</w:t>
      </w:r>
      <w:r w:rsidRPr="0002331A">
        <w:rPr>
          <w:rFonts w:ascii="Times New Roman" w:hAnsi="Times New Roman" w:cs="Times New Roman"/>
          <w:lang w:val="ru-RU"/>
        </w:rPr>
        <w:br/>
        <w:t>With the golden stripe.</w:t>
      </w:r>
      <w:r w:rsidRPr="0002331A">
        <w:rPr>
          <w:rFonts w:ascii="Times New Roman" w:hAnsi="Times New Roman" w:cs="Times New Roman"/>
          <w:lang w:val="ru-RU"/>
        </w:rPr>
        <w:br/>
        <w:t>It fell somewhere in the school corridor,</w:t>
      </w:r>
      <w:r w:rsidRPr="0002331A">
        <w:rPr>
          <w:rFonts w:ascii="Times New Roman" w:hAnsi="Times New Roman" w:cs="Times New Roman"/>
          <w:lang w:val="ru-RU"/>
        </w:rPr>
        <w:br/>
        <w:t>and Artyom began to look for it.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He looked under the stairs.</w:t>
      </w:r>
      <w:r w:rsidRPr="0002331A">
        <w:rPr>
          <w:rFonts w:ascii="Times New Roman" w:hAnsi="Times New Roman" w:cs="Times New Roman"/>
          <w:lang w:val="ru-RU"/>
        </w:rPr>
        <w:br/>
        <w:t>Not for the first time.</w:t>
      </w:r>
      <w:r w:rsidRPr="0002331A">
        <w:rPr>
          <w:rFonts w:ascii="Times New Roman" w:hAnsi="Times New Roman" w:cs="Times New Roman"/>
          <w:lang w:val="ru-RU"/>
        </w:rPr>
        <w:br/>
        <w:t>But this time—</w:t>
      </w:r>
      <w:r w:rsidRPr="0002331A">
        <w:rPr>
          <w:rFonts w:ascii="Times New Roman" w:hAnsi="Times New Roman" w:cs="Times New Roman"/>
          <w:lang w:val="ru-RU"/>
        </w:rPr>
        <w:br/>
        <w:t>he stopped.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Under the stairs it was as usual:</w:t>
      </w:r>
      <w:r w:rsidRPr="0002331A">
        <w:rPr>
          <w:rFonts w:ascii="Times New Roman" w:hAnsi="Times New Roman" w:cs="Times New Roman"/>
          <w:lang w:val="ru-RU"/>
        </w:rPr>
        <w:br/>
        <w:t>dust, a box, forgotten slippers, cobwebs.</w:t>
      </w:r>
      <w:r w:rsidRPr="0002331A">
        <w:rPr>
          <w:rFonts w:ascii="Times New Roman" w:hAnsi="Times New Roman" w:cs="Times New Roman"/>
          <w:lang w:val="ru-RU"/>
        </w:rPr>
        <w:br/>
        <w:t>But the air…</w:t>
      </w:r>
      <w:r w:rsidRPr="0002331A">
        <w:rPr>
          <w:rFonts w:ascii="Times New Roman" w:hAnsi="Times New Roman" w:cs="Times New Roman"/>
          <w:lang w:val="ru-RU"/>
        </w:rPr>
        <w:br/>
        <w:t>the air there was different.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Here… as if…</w:t>
      </w:r>
      <w:r w:rsidRPr="0002331A">
        <w:rPr>
          <w:rFonts w:ascii="Times New Roman" w:hAnsi="Times New Roman" w:cs="Times New Roman"/>
          <w:lang w:val="ru-RU"/>
        </w:rPr>
        <w:br/>
        <w:t>— It is silent, he whispered to himself.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The next day he came back.</w:t>
      </w:r>
      <w:r w:rsidRPr="0002331A">
        <w:rPr>
          <w:rFonts w:ascii="Times New Roman" w:hAnsi="Times New Roman" w:cs="Times New Roman"/>
          <w:lang w:val="ru-RU"/>
        </w:rPr>
        <w:br/>
        <w:t>Sat under the stairs.</w:t>
      </w:r>
      <w:r w:rsidRPr="0002331A">
        <w:rPr>
          <w:rFonts w:ascii="Times New Roman" w:hAnsi="Times New Roman" w:cs="Times New Roman"/>
          <w:lang w:val="ru-RU"/>
        </w:rPr>
        <w:br/>
        <w:t>Just like that.</w:t>
      </w:r>
      <w:r w:rsidRPr="0002331A">
        <w:rPr>
          <w:rFonts w:ascii="Times New Roman" w:hAnsi="Times New Roman" w:cs="Times New Roman"/>
          <w:lang w:val="ru-RU"/>
        </w:rPr>
        <w:br/>
        <w:t>At first—for interest.</w:t>
      </w:r>
      <w:r w:rsidRPr="0002331A">
        <w:rPr>
          <w:rFonts w:ascii="Times New Roman" w:hAnsi="Times New Roman" w:cs="Times New Roman"/>
          <w:lang w:val="ru-RU"/>
        </w:rPr>
        <w:br/>
        <w:t>Then—from the feeling that no one would touch him here.</w:t>
      </w:r>
      <w:r w:rsidRPr="0002331A">
        <w:rPr>
          <w:rFonts w:ascii="Times New Roman" w:hAnsi="Times New Roman" w:cs="Times New Roman"/>
          <w:lang w:val="ru-RU"/>
        </w:rPr>
        <w:br/>
        <w:t>And that someone was waiting for him here.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After three days he called Sergei.</w:t>
      </w:r>
      <w:r w:rsidRPr="0002331A">
        <w:rPr>
          <w:rFonts w:ascii="Times New Roman" w:hAnsi="Times New Roman" w:cs="Times New Roman"/>
          <w:lang w:val="ru-RU"/>
        </w:rPr>
        <w:br/>
        <w:t>— Come on, I’ll show you something.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Sergei came in.</w:t>
      </w:r>
      <w:r w:rsidRPr="0002331A">
        <w:rPr>
          <w:rFonts w:ascii="Times New Roman" w:hAnsi="Times New Roman" w:cs="Times New Roman"/>
          <w:lang w:val="ru-RU"/>
        </w:rPr>
        <w:br/>
        <w:t>Looked around.</w:t>
      </w:r>
      <w:r w:rsidRPr="0002331A">
        <w:rPr>
          <w:rFonts w:ascii="Times New Roman" w:hAnsi="Times New Roman" w:cs="Times New Roman"/>
          <w:lang w:val="ru-RU"/>
        </w:rPr>
        <w:br/>
        <w:t>Nothing special.</w:t>
      </w:r>
      <w:r w:rsidRPr="0002331A">
        <w:rPr>
          <w:rFonts w:ascii="Times New Roman" w:hAnsi="Times New Roman" w:cs="Times New Roman"/>
          <w:lang w:val="ru-RU"/>
        </w:rPr>
        <w:br/>
        <w:t>And everything—special.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He sat down beside him.</w:t>
      </w:r>
      <w:r w:rsidRPr="0002331A">
        <w:rPr>
          <w:rFonts w:ascii="Times New Roman" w:hAnsi="Times New Roman" w:cs="Times New Roman"/>
          <w:lang w:val="ru-RU"/>
        </w:rPr>
        <w:br/>
        <w:t>Closed his eyes.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Do you feel it? Artyom asked.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lastRenderedPageBreak/>
        <w:t>Sergei nodded.</w:t>
      </w:r>
      <w:r w:rsidRPr="0002331A">
        <w:rPr>
          <w:rFonts w:ascii="Times New Roman" w:hAnsi="Times New Roman" w:cs="Times New Roman"/>
          <w:lang w:val="ru-RU"/>
        </w:rPr>
        <w:br/>
        <w:t>— This place… is not loud.</w:t>
      </w:r>
      <w:r w:rsidRPr="0002331A">
        <w:rPr>
          <w:rFonts w:ascii="Times New Roman" w:hAnsi="Times New Roman" w:cs="Times New Roman"/>
          <w:lang w:val="ru-RU"/>
        </w:rPr>
        <w:br/>
        <w:t>But it listens.</w:t>
      </w:r>
      <w:r w:rsidRPr="0002331A">
        <w:rPr>
          <w:rFonts w:ascii="Times New Roman" w:hAnsi="Times New Roman" w:cs="Times New Roman"/>
          <w:lang w:val="ru-RU"/>
        </w:rPr>
        <w:br/>
        <w:t>Fully.</w:t>
      </w:r>
      <w:r w:rsidRPr="0002331A">
        <w:rPr>
          <w:rFonts w:ascii="Times New Roman" w:hAnsi="Times New Roman" w:cs="Times New Roman"/>
          <w:lang w:val="ru-RU"/>
        </w:rPr>
        <w:br/>
        <w:t>And if you stay silent here for long enough,</w:t>
      </w:r>
      <w:r w:rsidRPr="0002331A">
        <w:rPr>
          <w:rFonts w:ascii="Times New Roman" w:hAnsi="Times New Roman" w:cs="Times New Roman"/>
          <w:lang w:val="ru-RU"/>
        </w:rPr>
        <w:br/>
        <w:t>you begin to feel</w:t>
      </w:r>
      <w:r w:rsidRPr="0002331A">
        <w:rPr>
          <w:rFonts w:ascii="Times New Roman" w:hAnsi="Times New Roman" w:cs="Times New Roman"/>
          <w:lang w:val="ru-RU"/>
        </w:rPr>
        <w:br/>
        <w:t>that inside you, too, someone is listening.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D41A03" w:rsidRDefault="00D41A03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>
            <wp:extent cx="3686629" cy="3686629"/>
            <wp:effectExtent l="0" t="0" r="0" b="0"/>
            <wp:docPr id="107401557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15577" name="Рисунок 107401557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0262" cy="36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A03" w:rsidRDefault="00D41A03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Anfisa called it</w:t>
      </w:r>
      <w:r w:rsidRPr="0002331A">
        <w:rPr>
          <w:rFonts w:ascii="Times New Roman" w:hAnsi="Times New Roman" w:cs="Times New Roman"/>
          <w:lang w:val="ru-RU"/>
        </w:rPr>
        <w:br/>
        <w:t>“the Island Under the Stairs.”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Since then, this place became holy for them.</w:t>
      </w:r>
      <w:r w:rsidRPr="0002331A">
        <w:rPr>
          <w:rFonts w:ascii="Times New Roman" w:hAnsi="Times New Roman" w:cs="Times New Roman"/>
          <w:lang w:val="ru-RU"/>
        </w:rPr>
        <w:br/>
        <w:t>Not in the church sense,</w:t>
      </w:r>
      <w:r w:rsidRPr="0002331A">
        <w:rPr>
          <w:rFonts w:ascii="Times New Roman" w:hAnsi="Times New Roman" w:cs="Times New Roman"/>
          <w:lang w:val="ru-RU"/>
        </w:rPr>
        <w:br/>
      </w:r>
      <w:r w:rsidRPr="0002331A">
        <w:rPr>
          <w:rFonts w:ascii="Times New Roman" w:hAnsi="Times New Roman" w:cs="Times New Roman"/>
          <w:lang w:val="ru-RU"/>
        </w:rPr>
        <w:lastRenderedPageBreak/>
        <w:t>but in the sense of—</w:t>
      </w:r>
      <w:r w:rsidRPr="0002331A">
        <w:rPr>
          <w:rFonts w:ascii="Times New Roman" w:hAnsi="Times New Roman" w:cs="Times New Roman"/>
          <w:lang w:val="ru-RU"/>
        </w:rPr>
        <w:br/>
        <w:t>real, warm, deep.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They did not bring phones there.</w:t>
      </w:r>
      <w:r w:rsidRPr="0002331A">
        <w:rPr>
          <w:rFonts w:ascii="Times New Roman" w:hAnsi="Times New Roman" w:cs="Times New Roman"/>
          <w:lang w:val="ru-RU"/>
        </w:rPr>
        <w:br/>
        <w:t>Did not chew gum.</w:t>
      </w:r>
      <w:r w:rsidRPr="0002331A">
        <w:rPr>
          <w:rFonts w:ascii="Times New Roman" w:hAnsi="Times New Roman" w:cs="Times New Roman"/>
          <w:lang w:val="ru-RU"/>
        </w:rPr>
        <w:br/>
        <w:t>Did not joke.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They simply sat down.</w:t>
      </w:r>
      <w:r w:rsidRPr="0002331A">
        <w:rPr>
          <w:rFonts w:ascii="Times New Roman" w:hAnsi="Times New Roman" w:cs="Times New Roman"/>
          <w:lang w:val="ru-RU"/>
        </w:rPr>
        <w:br/>
        <w:t>Were silent.</w:t>
      </w:r>
      <w:r w:rsidRPr="0002331A">
        <w:rPr>
          <w:rFonts w:ascii="Times New Roman" w:hAnsi="Times New Roman" w:cs="Times New Roman"/>
          <w:lang w:val="ru-RU"/>
        </w:rPr>
        <w:br/>
        <w:t>And after some time—</w:t>
      </w:r>
      <w:r w:rsidRPr="0002331A">
        <w:rPr>
          <w:rFonts w:ascii="Times New Roman" w:hAnsi="Times New Roman" w:cs="Times New Roman"/>
          <w:lang w:val="ru-RU"/>
        </w:rPr>
        <w:br/>
        <w:t>they felt that they had become cleaner.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As if someone there</w:t>
      </w:r>
      <w:r w:rsidRPr="0002331A">
        <w:rPr>
          <w:rFonts w:ascii="Times New Roman" w:hAnsi="Times New Roman" w:cs="Times New Roman"/>
          <w:lang w:val="ru-RU"/>
        </w:rPr>
        <w:br/>
        <w:t>were washing them from within.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And so a game appeared,</w:t>
      </w:r>
      <w:r w:rsidRPr="0002331A">
        <w:rPr>
          <w:rFonts w:ascii="Times New Roman" w:hAnsi="Times New Roman" w:cs="Times New Roman"/>
          <w:lang w:val="ru-RU"/>
        </w:rPr>
        <w:br/>
        <w:t>one that is not played—</w:t>
      </w:r>
      <w:r w:rsidRPr="0002331A">
        <w:rPr>
          <w:rFonts w:ascii="Times New Roman" w:hAnsi="Times New Roman" w:cs="Times New Roman"/>
          <w:lang w:val="ru-RU"/>
        </w:rPr>
        <w:br/>
        <w:t>but entered: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Style w:val="af6"/>
          <w:rFonts w:ascii="Times New Roman" w:hAnsi="Times New Roman" w:cs="Times New Roman"/>
          <w:lang w:val="ru-RU"/>
        </w:rPr>
        <w:t>“Find your place, where the Creator Himself listens to you.”</w:t>
      </w:r>
    </w:p>
    <w:p w:rsidR="00D41A03" w:rsidRPr="00894499" w:rsidRDefault="0002331A" w:rsidP="00894499">
      <w:pPr>
        <w:spacing w:before="100" w:beforeAutospacing="1" w:after="100" w:afterAutospacing="1" w:line="240" w:lineRule="auto"/>
        <w:contextualSpacing/>
        <w:rPr>
          <w:rStyle w:val="af6"/>
          <w:rFonts w:ascii="Times New Roman" w:hAnsi="Times New Roman" w:cs="Times New Roman"/>
          <w:b w:val="0"/>
          <w:bCs w:val="0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Each person has his own.</w:t>
      </w:r>
      <w:r w:rsidRPr="0002331A">
        <w:rPr>
          <w:rFonts w:ascii="Times New Roman" w:hAnsi="Times New Roman" w:cs="Times New Roman"/>
          <w:lang w:val="ru-RU"/>
        </w:rPr>
        <w:br/>
        <w:t>But it always exists.</w:t>
      </w:r>
      <w:r w:rsidRPr="0002331A">
        <w:rPr>
          <w:rFonts w:ascii="Times New Roman" w:hAnsi="Times New Roman" w:cs="Times New Roman"/>
          <w:lang w:val="ru-RU"/>
        </w:rPr>
        <w:br/>
        <w:t>Sometimes—under the stairs.</w:t>
      </w:r>
      <w:r w:rsidRPr="0002331A">
        <w:rPr>
          <w:rFonts w:ascii="Times New Roman" w:hAnsi="Times New Roman" w:cs="Times New Roman"/>
          <w:lang w:val="ru-RU"/>
        </w:rPr>
        <w:br/>
        <w:t>Sometimes—in the storage room.</w:t>
      </w:r>
      <w:r w:rsidRPr="0002331A">
        <w:rPr>
          <w:rFonts w:ascii="Times New Roman" w:hAnsi="Times New Roman" w:cs="Times New Roman"/>
          <w:lang w:val="ru-RU"/>
        </w:rPr>
        <w:br/>
      </w:r>
      <w:proofErr w:type="spellStart"/>
      <w:r w:rsidRPr="0002331A">
        <w:rPr>
          <w:rFonts w:ascii="Times New Roman" w:hAnsi="Times New Roman" w:cs="Times New Roman"/>
          <w:lang w:val="ru-RU"/>
        </w:rPr>
        <w:t>Sometimes</w:t>
      </w:r>
      <w:proofErr w:type="spellEnd"/>
      <w:r w:rsidRPr="0002331A">
        <w:rPr>
          <w:rFonts w:ascii="Times New Roman" w:hAnsi="Times New Roman" w:cs="Times New Roman"/>
          <w:lang w:val="ru-RU"/>
        </w:rPr>
        <w:t>—</w:t>
      </w:r>
      <w:proofErr w:type="spellStart"/>
      <w:r w:rsidRPr="0002331A">
        <w:rPr>
          <w:rFonts w:ascii="Times New Roman" w:hAnsi="Times New Roman" w:cs="Times New Roman"/>
          <w:lang w:val="ru-RU"/>
        </w:rPr>
        <w:t>in</w:t>
      </w:r>
      <w:proofErr w:type="spellEnd"/>
      <w:r w:rsidRPr="0002331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02331A">
        <w:rPr>
          <w:rFonts w:ascii="Times New Roman" w:hAnsi="Times New Roman" w:cs="Times New Roman"/>
          <w:lang w:val="ru-RU"/>
        </w:rPr>
        <w:t>oneself</w:t>
      </w:r>
      <w:proofErr w:type="spellEnd"/>
      <w:r w:rsidRPr="0002331A">
        <w:rPr>
          <w:rFonts w:ascii="Times New Roman" w:hAnsi="Times New Roman" w:cs="Times New Roman"/>
          <w:lang w:val="ru-RU"/>
        </w:rPr>
        <w:t>.</w:t>
      </w:r>
      <w:r w:rsidR="00D41A03">
        <w:rPr>
          <w:rStyle w:val="af6"/>
          <w:b w:val="0"/>
          <w:bCs w:val="0"/>
        </w:rPr>
        <w:br w:type="page"/>
      </w:r>
    </w:p>
    <w:p w:rsidR="0002331A" w:rsidRPr="00D41A03" w:rsidRDefault="0002331A" w:rsidP="004C05D9">
      <w:pPr>
        <w:pStyle w:val="1"/>
        <w:spacing w:line="240" w:lineRule="auto"/>
        <w:contextualSpacing/>
        <w:rPr>
          <w:lang w:val="ru-RU"/>
        </w:rPr>
      </w:pPr>
      <w:r w:rsidRPr="00D41A03">
        <w:rPr>
          <w:rStyle w:val="af6"/>
          <w:b/>
          <w:bCs/>
          <w:lang w:val="ru-RU"/>
        </w:rPr>
        <w:lastRenderedPageBreak/>
        <w:t xml:space="preserve">Chapter 5. When Even the </w:t>
      </w:r>
      <w:proofErr w:type="spellStart"/>
      <w:r w:rsidRPr="00D41A03">
        <w:rPr>
          <w:rStyle w:val="af6"/>
          <w:b/>
          <w:bCs/>
          <w:lang w:val="ru-RU"/>
        </w:rPr>
        <w:t>Walls</w:t>
      </w:r>
      <w:proofErr w:type="spellEnd"/>
      <w:r w:rsidRPr="00D41A03">
        <w:rPr>
          <w:rStyle w:val="af6"/>
          <w:b/>
          <w:bCs/>
          <w:lang w:val="ru-RU"/>
        </w:rPr>
        <w:t xml:space="preserve"> </w:t>
      </w:r>
      <w:proofErr w:type="spellStart"/>
      <w:r w:rsidRPr="00D41A03">
        <w:rPr>
          <w:rStyle w:val="af6"/>
          <w:b/>
          <w:bCs/>
          <w:lang w:val="ru-RU"/>
        </w:rPr>
        <w:t>Hear</w:t>
      </w:r>
      <w:proofErr w:type="spellEnd"/>
      <w:r w:rsidRPr="00D41A03">
        <w:rPr>
          <w:rStyle w:val="af6"/>
          <w:b/>
          <w:bCs/>
          <w:lang w:val="ru-RU"/>
        </w:rPr>
        <w:t xml:space="preserve"> You (</w:t>
      </w:r>
      <w:proofErr w:type="spellStart"/>
      <w:r w:rsidRPr="00D41A03">
        <w:rPr>
          <w:rStyle w:val="af6"/>
          <w:b/>
          <w:bCs/>
          <w:lang w:val="ru-RU"/>
        </w:rPr>
        <w:t>and</w:t>
      </w:r>
      <w:proofErr w:type="spellEnd"/>
      <w:r w:rsidRPr="00D41A03">
        <w:rPr>
          <w:rStyle w:val="af6"/>
          <w:b/>
          <w:bCs/>
          <w:lang w:val="ru-RU"/>
        </w:rPr>
        <w:t xml:space="preserve"> </w:t>
      </w:r>
      <w:proofErr w:type="spellStart"/>
      <w:r w:rsidRPr="00D41A03">
        <w:rPr>
          <w:rStyle w:val="af6"/>
          <w:b/>
          <w:bCs/>
          <w:lang w:val="ru-RU"/>
        </w:rPr>
        <w:t>why</w:t>
      </w:r>
      <w:proofErr w:type="spellEnd"/>
      <w:r w:rsidRPr="00D41A03">
        <w:rPr>
          <w:rStyle w:val="af6"/>
          <w:b/>
          <w:bCs/>
          <w:lang w:val="ru-RU"/>
        </w:rPr>
        <w:t xml:space="preserve"> </w:t>
      </w:r>
      <w:proofErr w:type="spellStart"/>
      <w:r w:rsidRPr="00D41A03">
        <w:rPr>
          <w:rStyle w:val="af6"/>
          <w:b/>
          <w:bCs/>
          <w:lang w:val="ru-RU"/>
        </w:rPr>
        <w:t>sometimes</w:t>
      </w:r>
      <w:proofErr w:type="spellEnd"/>
      <w:r w:rsidRPr="00D41A03">
        <w:rPr>
          <w:rStyle w:val="af6"/>
          <w:b/>
          <w:bCs/>
          <w:lang w:val="ru-RU"/>
        </w:rPr>
        <w:t xml:space="preserve"> </w:t>
      </w:r>
      <w:proofErr w:type="spellStart"/>
      <w:r w:rsidRPr="00D41A03">
        <w:rPr>
          <w:rStyle w:val="af6"/>
          <w:b/>
          <w:bCs/>
          <w:lang w:val="ru-RU"/>
        </w:rPr>
        <w:t>it</w:t>
      </w:r>
      <w:proofErr w:type="spellEnd"/>
      <w:r w:rsidRPr="00D41A03">
        <w:rPr>
          <w:rStyle w:val="af6"/>
          <w:b/>
          <w:bCs/>
          <w:lang w:val="ru-RU"/>
        </w:rPr>
        <w:t xml:space="preserve"> is better to be silent not only with your mouth, but with your heart)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The school was ordinary.</w:t>
      </w:r>
      <w:r w:rsidRPr="0002331A">
        <w:rPr>
          <w:rFonts w:ascii="Times New Roman" w:hAnsi="Times New Roman" w:cs="Times New Roman"/>
          <w:lang w:val="ru-RU"/>
        </w:rPr>
        <w:br/>
        <w:t>Old.</w:t>
      </w:r>
      <w:r w:rsidRPr="0002331A">
        <w:rPr>
          <w:rFonts w:ascii="Times New Roman" w:hAnsi="Times New Roman" w:cs="Times New Roman"/>
          <w:lang w:val="ru-RU"/>
        </w:rPr>
        <w:br/>
        <w:t>With the smell of dust, a rag, and pies from the cafeteria.</w:t>
      </w:r>
      <w:r w:rsidRPr="0002331A">
        <w:rPr>
          <w:rFonts w:ascii="Times New Roman" w:hAnsi="Times New Roman" w:cs="Times New Roman"/>
          <w:lang w:val="ru-RU"/>
        </w:rPr>
        <w:br/>
        <w:t>But it had one secret:</w:t>
      </w:r>
      <w:r w:rsidRPr="0002331A">
        <w:rPr>
          <w:rFonts w:ascii="Times New Roman" w:hAnsi="Times New Roman" w:cs="Times New Roman"/>
          <w:lang w:val="ru-RU"/>
        </w:rPr>
        <w:br/>
        <w:t>something in it knew who you were.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Vanya noticed it first.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Have you noticed that when we get angry, the lamps begin to flicker?</w:t>
      </w:r>
      <w:r w:rsidRPr="0002331A">
        <w:rPr>
          <w:rFonts w:ascii="Times New Roman" w:hAnsi="Times New Roman" w:cs="Times New Roman"/>
          <w:lang w:val="ru-RU"/>
        </w:rPr>
        <w:br/>
        <w:t>— And when we are glad, the creak of the floorboards grows quiet, almost like music? — added Anfisa.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Sergey nodded.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Walls are not just plaster.</w:t>
      </w:r>
      <w:r w:rsidRPr="0002331A">
        <w:rPr>
          <w:rFonts w:ascii="Times New Roman" w:hAnsi="Times New Roman" w:cs="Times New Roman"/>
          <w:lang w:val="ru-RU"/>
        </w:rPr>
        <w:br/>
        <w:t>They are memory.</w:t>
      </w:r>
      <w:r w:rsidRPr="0002331A">
        <w:rPr>
          <w:rFonts w:ascii="Times New Roman" w:hAnsi="Times New Roman" w:cs="Times New Roman"/>
          <w:lang w:val="ru-RU"/>
        </w:rPr>
        <w:br/>
        <w:t>They remember</w:t>
      </w:r>
      <w:r w:rsidRPr="0002331A">
        <w:rPr>
          <w:rFonts w:ascii="Times New Roman" w:hAnsi="Times New Roman" w:cs="Times New Roman"/>
          <w:lang w:val="ru-RU"/>
        </w:rPr>
        <w:br/>
        <w:t>who was afraid here,</w:t>
      </w:r>
      <w:r w:rsidRPr="0002331A">
        <w:rPr>
          <w:rFonts w:ascii="Times New Roman" w:hAnsi="Times New Roman" w:cs="Times New Roman"/>
          <w:lang w:val="ru-RU"/>
        </w:rPr>
        <w:br/>
        <w:t>who loved,</w:t>
      </w:r>
      <w:r w:rsidRPr="0002331A">
        <w:rPr>
          <w:rFonts w:ascii="Times New Roman" w:hAnsi="Times New Roman" w:cs="Times New Roman"/>
          <w:lang w:val="ru-RU"/>
        </w:rPr>
        <w:br/>
        <w:t>who cried in the corner.</w:t>
      </w:r>
      <w:r w:rsidRPr="0002331A">
        <w:rPr>
          <w:rFonts w:ascii="Times New Roman" w:hAnsi="Times New Roman" w:cs="Times New Roman"/>
          <w:lang w:val="ru-RU"/>
        </w:rPr>
        <w:br/>
        <w:t>They are quiet witnesses.</w:t>
      </w:r>
      <w:r w:rsidRPr="0002331A">
        <w:rPr>
          <w:rFonts w:ascii="Times New Roman" w:hAnsi="Times New Roman" w:cs="Times New Roman"/>
          <w:lang w:val="ru-RU"/>
        </w:rPr>
        <w:br/>
        <w:t>And if you are truly near them —</w:t>
      </w:r>
      <w:r w:rsidRPr="0002331A">
        <w:rPr>
          <w:rFonts w:ascii="Times New Roman" w:hAnsi="Times New Roman" w:cs="Times New Roman"/>
          <w:lang w:val="ru-RU"/>
        </w:rPr>
        <w:br/>
        <w:t>they answer.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They decided to check.</w:t>
      </w:r>
      <w:r w:rsidRPr="0002331A">
        <w:rPr>
          <w:rFonts w:ascii="Times New Roman" w:hAnsi="Times New Roman" w:cs="Times New Roman"/>
          <w:lang w:val="ru-RU"/>
        </w:rPr>
        <w:br/>
        <w:t>They went into the old drawing room.</w:t>
      </w:r>
      <w:r w:rsidRPr="0002331A">
        <w:rPr>
          <w:rFonts w:ascii="Times New Roman" w:hAnsi="Times New Roman" w:cs="Times New Roman"/>
          <w:lang w:val="ru-RU"/>
        </w:rPr>
        <w:br/>
        <w:t>No one was there.</w:t>
      </w:r>
      <w:r w:rsidRPr="0002331A">
        <w:rPr>
          <w:rFonts w:ascii="Times New Roman" w:hAnsi="Times New Roman" w:cs="Times New Roman"/>
          <w:lang w:val="ru-RU"/>
        </w:rPr>
        <w:br/>
        <w:t>Only dust in the sunlight.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Sergey laid his palm on the wall.</w:t>
      </w:r>
      <w:r w:rsidRPr="0002331A">
        <w:rPr>
          <w:rFonts w:ascii="Times New Roman" w:hAnsi="Times New Roman" w:cs="Times New Roman"/>
          <w:lang w:val="ru-RU"/>
        </w:rPr>
        <w:br/>
        <w:t>Silently.</w:t>
      </w:r>
      <w:r w:rsidRPr="0002331A">
        <w:rPr>
          <w:rFonts w:ascii="Times New Roman" w:hAnsi="Times New Roman" w:cs="Times New Roman"/>
          <w:lang w:val="ru-RU"/>
        </w:rPr>
        <w:br/>
        <w:t>Closed his eyes.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After a minute he said: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Someone here drew an angel.</w:t>
      </w:r>
      <w:r w:rsidRPr="0002331A">
        <w:rPr>
          <w:rFonts w:ascii="Times New Roman" w:hAnsi="Times New Roman" w:cs="Times New Roman"/>
          <w:lang w:val="ru-RU"/>
        </w:rPr>
        <w:br/>
        <w:t>But not on paper.</w:t>
      </w:r>
      <w:r w:rsidRPr="0002331A">
        <w:rPr>
          <w:rFonts w:ascii="Times New Roman" w:hAnsi="Times New Roman" w:cs="Times New Roman"/>
          <w:lang w:val="ru-RU"/>
        </w:rPr>
        <w:br/>
      </w:r>
      <w:r w:rsidRPr="0002331A">
        <w:rPr>
          <w:rFonts w:ascii="Times New Roman" w:hAnsi="Times New Roman" w:cs="Times New Roman"/>
          <w:lang w:val="ru-RU"/>
        </w:rPr>
        <w:lastRenderedPageBreak/>
        <w:t>Inside himself.</w:t>
      </w:r>
      <w:r w:rsidRPr="0002331A">
        <w:rPr>
          <w:rFonts w:ascii="Times New Roman" w:hAnsi="Times New Roman" w:cs="Times New Roman"/>
          <w:lang w:val="ru-RU"/>
        </w:rPr>
        <w:br/>
        <w:t>So that there would be kindness somewhere, at least somewhere.</w:t>
      </w:r>
    </w:p>
    <w:p w:rsidR="00E4533D" w:rsidRDefault="00E4533D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>
            <wp:extent cx="3780790" cy="3780790"/>
            <wp:effectExtent l="0" t="0" r="3810" b="3810"/>
            <wp:docPr id="14151276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2766" name="Рисунок 14151276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Anfisa whispered: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That's my sister. She used to study here.</w:t>
      </w:r>
      <w:r w:rsidRPr="0002331A">
        <w:rPr>
          <w:rFonts w:ascii="Times New Roman" w:hAnsi="Times New Roman" w:cs="Times New Roman"/>
          <w:lang w:val="ru-RU"/>
        </w:rPr>
        <w:br/>
        <w:t>She always came alone.</w:t>
      </w:r>
      <w:r w:rsidRPr="0002331A">
        <w:rPr>
          <w:rFonts w:ascii="Times New Roman" w:hAnsi="Times New Roman" w:cs="Times New Roman"/>
          <w:lang w:val="ru-RU"/>
        </w:rPr>
        <w:br/>
        <w:t>And said she drew where it shines from within.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Vanya stood by another wall.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And here… someone was hiding. From everyone.</w:t>
      </w:r>
      <w:r w:rsidRPr="0002331A">
        <w:rPr>
          <w:rFonts w:ascii="Times New Roman" w:hAnsi="Times New Roman" w:cs="Times New Roman"/>
          <w:lang w:val="ru-RU"/>
        </w:rPr>
        <w:br/>
        <w:t>But the wall embraced him.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They looked at one another.</w:t>
      </w:r>
      <w:r w:rsidRPr="0002331A">
        <w:rPr>
          <w:rFonts w:ascii="Times New Roman" w:hAnsi="Times New Roman" w:cs="Times New Roman"/>
          <w:lang w:val="ru-RU"/>
        </w:rPr>
        <w:br/>
        <w:t>And understood: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Style w:val="af6"/>
          <w:rFonts w:ascii="Times New Roman" w:hAnsi="Times New Roman" w:cs="Times New Roman"/>
          <w:lang w:val="ru-RU"/>
        </w:rPr>
        <w:t>everything hears.</w:t>
      </w:r>
      <w:r w:rsidRPr="0002331A">
        <w:rPr>
          <w:rStyle w:val="af6"/>
          <w:rFonts w:ascii="Times New Roman" w:hAnsi="Times New Roman" w:cs="Times New Roman"/>
          <w:lang w:val="ru-RU"/>
        </w:rPr>
        <w:br/>
        <w:t>Everything.</w:t>
      </w:r>
      <w:r w:rsidRPr="0002331A">
        <w:rPr>
          <w:rStyle w:val="af6"/>
          <w:rFonts w:ascii="Times New Roman" w:hAnsi="Times New Roman" w:cs="Times New Roman"/>
          <w:lang w:val="ru-RU"/>
        </w:rPr>
        <w:br/>
      </w:r>
      <w:r w:rsidRPr="0002331A">
        <w:rPr>
          <w:rStyle w:val="af6"/>
          <w:rFonts w:ascii="Times New Roman" w:hAnsi="Times New Roman" w:cs="Times New Roman"/>
          <w:lang w:val="ru-RU"/>
        </w:rPr>
        <w:lastRenderedPageBreak/>
        <w:t>It is just that usually — we are too noisy to hear how we are heard.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Since then, there was another game:</w:t>
      </w:r>
      <w:r w:rsidRPr="0002331A">
        <w:rPr>
          <w:rFonts w:ascii="Times New Roman" w:hAnsi="Times New Roman" w:cs="Times New Roman"/>
          <w:lang w:val="ru-RU"/>
        </w:rPr>
        <w:br/>
        <w:t>“Be silent with reverence — and listen how space remembers you.”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It was a game of forgiveness.</w:t>
      </w:r>
      <w:r w:rsidRPr="0002331A">
        <w:rPr>
          <w:rFonts w:ascii="Times New Roman" w:hAnsi="Times New Roman" w:cs="Times New Roman"/>
          <w:lang w:val="ru-RU"/>
        </w:rPr>
        <w:br/>
        <w:t>Where they used to get angry before —</w:t>
      </w:r>
      <w:r w:rsidRPr="0002331A">
        <w:rPr>
          <w:rFonts w:ascii="Times New Roman" w:hAnsi="Times New Roman" w:cs="Times New Roman"/>
          <w:lang w:val="ru-RU"/>
        </w:rPr>
        <w:br/>
        <w:t>now they were silent.</w:t>
      </w:r>
      <w:r w:rsidRPr="0002331A">
        <w:rPr>
          <w:rFonts w:ascii="Times New Roman" w:hAnsi="Times New Roman" w:cs="Times New Roman"/>
          <w:lang w:val="ru-RU"/>
        </w:rPr>
        <w:br/>
        <w:t>Where before they had thrown down their satchels —</w:t>
      </w:r>
      <w:r w:rsidRPr="0002331A">
        <w:rPr>
          <w:rFonts w:ascii="Times New Roman" w:hAnsi="Times New Roman" w:cs="Times New Roman"/>
          <w:lang w:val="ru-RU"/>
        </w:rPr>
        <w:br/>
        <w:t>now they sat in silence.</w:t>
      </w:r>
      <w:r w:rsidRPr="0002331A">
        <w:rPr>
          <w:rFonts w:ascii="Times New Roman" w:hAnsi="Times New Roman" w:cs="Times New Roman"/>
          <w:lang w:val="ru-RU"/>
        </w:rPr>
        <w:br/>
        <w:t>Because they knew — the walls hear.</w:t>
      </w:r>
    </w:p>
    <w:p w:rsidR="004C05D9" w:rsidRDefault="0002331A" w:rsidP="00894499">
      <w:pPr>
        <w:spacing w:before="100" w:beforeAutospacing="1" w:after="100" w:afterAutospacing="1" w:line="240" w:lineRule="auto"/>
        <w:contextualSpacing/>
        <w:rPr>
          <w:rStyle w:val="af6"/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And if you treat them,</w:t>
      </w:r>
      <w:r w:rsidRPr="0002331A">
        <w:rPr>
          <w:rFonts w:ascii="Times New Roman" w:hAnsi="Times New Roman" w:cs="Times New Roman"/>
          <w:lang w:val="ru-RU"/>
        </w:rPr>
        <w:br/>
        <w:t>as if they were alive…</w:t>
      </w:r>
      <w:r w:rsidR="004C05D9">
        <w:rPr>
          <w:rStyle w:val="af6"/>
          <w:rFonts w:ascii="Times New Roman" w:hAnsi="Times New Roman" w:cs="Times New Roman"/>
          <w:lang w:val="ru-RU"/>
        </w:rPr>
        <w:br w:type="page"/>
      </w:r>
    </w:p>
    <w:p w:rsidR="0002331A" w:rsidRPr="004C05D9" w:rsidRDefault="0002331A" w:rsidP="004C05D9">
      <w:pPr>
        <w:pStyle w:val="1"/>
        <w:spacing w:line="240" w:lineRule="auto"/>
        <w:contextualSpacing/>
      </w:pPr>
      <w:r w:rsidRPr="004C05D9">
        <w:rPr>
          <w:rStyle w:val="af6"/>
          <w:b/>
          <w:bCs/>
        </w:rPr>
        <w:lastRenderedPageBreak/>
        <w:t>Chapter 6. Things That Remember You (and why sometimes you find not what you are looking for — but the one who was waiting for you)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Once, Vanya lost a mitten.</w:t>
      </w:r>
      <w:r w:rsidRPr="0002331A">
        <w:rPr>
          <w:rFonts w:ascii="Times New Roman" w:hAnsi="Times New Roman" w:cs="Times New Roman"/>
          <w:lang w:val="ru-RU"/>
        </w:rPr>
        <w:br/>
        <w:t>That very one, orange with a blue stripe.</w:t>
      </w:r>
      <w:r w:rsidRPr="0002331A">
        <w:rPr>
          <w:rFonts w:ascii="Times New Roman" w:hAnsi="Times New Roman" w:cs="Times New Roman"/>
          <w:lang w:val="ru-RU"/>
        </w:rPr>
        <w:br/>
        <w:t>He searched for it for two days.</w:t>
      </w:r>
      <w:r w:rsidRPr="0002331A">
        <w:rPr>
          <w:rFonts w:ascii="Times New Roman" w:hAnsi="Times New Roman" w:cs="Times New Roman"/>
          <w:lang w:val="ru-RU"/>
        </w:rPr>
        <w:br/>
        <w:t>Rummaged through everything.</w:t>
      </w:r>
      <w:r w:rsidRPr="0002331A">
        <w:rPr>
          <w:rFonts w:ascii="Times New Roman" w:hAnsi="Times New Roman" w:cs="Times New Roman"/>
          <w:lang w:val="ru-RU"/>
        </w:rPr>
        <w:br/>
        <w:t>Even looked in a classmate’s backpack,</w:t>
      </w:r>
      <w:r w:rsidRPr="0002331A">
        <w:rPr>
          <w:rFonts w:ascii="Times New Roman" w:hAnsi="Times New Roman" w:cs="Times New Roman"/>
          <w:lang w:val="ru-RU"/>
        </w:rPr>
        <w:br/>
        <w:t>just in case.</w:t>
      </w:r>
    </w:p>
    <w:p w:rsidR="0002331A" w:rsidRPr="0002331A" w:rsidRDefault="00D26E37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t>And then, on the third day,</w:t>
      </w:r>
      <w:r>
        <w:rPr>
          <w:rFonts w:ascii="Times New Roman" w:hAnsi="Times New Roman" w:cs="Times New Roman"/>
          <w:noProof/>
          <w:lang w:val="ru-RU"/>
        </w:rPr>
        <w:br/>
        <w:t>he was simply walking down the school hallway</w:t>
      </w:r>
      <w:r>
        <w:rPr>
          <w:rFonts w:ascii="Times New Roman" w:hAnsi="Times New Roman" w:cs="Times New Roman"/>
          <w:noProof/>
          <w:lang w:val="ru-RU"/>
        </w:rPr>
        <w:br/>
        <w:t>and… saw it.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On the radiator, in the corner,</w:t>
      </w:r>
      <w:r w:rsidRPr="0002331A">
        <w:rPr>
          <w:rFonts w:ascii="Times New Roman" w:hAnsi="Times New Roman" w:cs="Times New Roman"/>
          <w:lang w:val="ru-RU"/>
        </w:rPr>
        <w:br/>
        <w:t>next to a flowerpot,</w:t>
      </w:r>
      <w:r w:rsidRPr="0002331A">
        <w:rPr>
          <w:rFonts w:ascii="Times New Roman" w:hAnsi="Times New Roman" w:cs="Times New Roman"/>
          <w:lang w:val="ru-RU"/>
        </w:rPr>
        <w:br/>
        <w:t>where there had been nothing before.</w:t>
      </w:r>
    </w:p>
    <w:p w:rsidR="00D26E37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He came up.</w:t>
      </w:r>
      <w:r w:rsidRPr="0002331A">
        <w:rPr>
          <w:rFonts w:ascii="Times New Roman" w:hAnsi="Times New Roman" w:cs="Times New Roman"/>
          <w:lang w:val="ru-RU"/>
        </w:rPr>
        <w:br/>
        <w:t>Took it.</w:t>
      </w:r>
    </w:p>
    <w:p w:rsidR="00D26E37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br/>
        <w:t>And suddenly…</w:t>
      </w:r>
      <w:r w:rsidRPr="0002331A">
        <w:rPr>
          <w:rFonts w:ascii="Times New Roman" w:hAnsi="Times New Roman" w:cs="Times New Roman"/>
          <w:lang w:val="ru-RU"/>
        </w:rPr>
        <w:br/>
        <w:t>he felt that it had been waiting for him.</w:t>
      </w:r>
      <w:r w:rsidRPr="0002331A">
        <w:rPr>
          <w:rFonts w:ascii="Times New Roman" w:hAnsi="Times New Roman" w:cs="Times New Roman"/>
          <w:lang w:val="ru-RU"/>
        </w:rPr>
        <w:br/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Seriously? — Anfisa was surprised.</w:t>
      </w:r>
      <w:r w:rsidRPr="0002331A">
        <w:rPr>
          <w:rFonts w:ascii="Times New Roman" w:hAnsi="Times New Roman" w:cs="Times New Roman"/>
          <w:lang w:val="ru-RU"/>
        </w:rPr>
        <w:br/>
        <w:t>— Things wait for you?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Sergey answered: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Things you treated with love —</w:t>
      </w:r>
      <w:r w:rsidRPr="0002331A">
        <w:rPr>
          <w:rFonts w:ascii="Times New Roman" w:hAnsi="Times New Roman" w:cs="Times New Roman"/>
          <w:lang w:val="ru-RU"/>
        </w:rPr>
        <w:br/>
        <w:t>do not die.</w:t>
      </w:r>
      <w:r w:rsidRPr="0002331A">
        <w:rPr>
          <w:rFonts w:ascii="Times New Roman" w:hAnsi="Times New Roman" w:cs="Times New Roman"/>
          <w:lang w:val="ru-RU"/>
        </w:rPr>
        <w:br/>
        <w:t>They remember the warmth of your hands,</w:t>
      </w:r>
      <w:r w:rsidRPr="0002331A">
        <w:rPr>
          <w:rFonts w:ascii="Times New Roman" w:hAnsi="Times New Roman" w:cs="Times New Roman"/>
          <w:lang w:val="ru-RU"/>
        </w:rPr>
        <w:br/>
        <w:t>your gratitude,</w:t>
      </w:r>
      <w:r w:rsidRPr="0002331A">
        <w:rPr>
          <w:rFonts w:ascii="Times New Roman" w:hAnsi="Times New Roman" w:cs="Times New Roman"/>
          <w:lang w:val="ru-RU"/>
        </w:rPr>
        <w:br/>
        <w:t>your joy.</w:t>
      </w:r>
      <w:r w:rsidRPr="0002331A">
        <w:rPr>
          <w:rFonts w:ascii="Times New Roman" w:hAnsi="Times New Roman" w:cs="Times New Roman"/>
          <w:lang w:val="ru-RU"/>
        </w:rPr>
        <w:br/>
        <w:t>And even if you lost them —</w:t>
      </w:r>
      <w:r w:rsidRPr="0002331A">
        <w:rPr>
          <w:rFonts w:ascii="Times New Roman" w:hAnsi="Times New Roman" w:cs="Times New Roman"/>
          <w:lang w:val="ru-RU"/>
        </w:rPr>
        <w:br/>
        <w:t>they may find you.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Anfisa remembered how, in childhood,</w:t>
      </w:r>
      <w:r w:rsidRPr="0002331A">
        <w:rPr>
          <w:rFonts w:ascii="Times New Roman" w:hAnsi="Times New Roman" w:cs="Times New Roman"/>
          <w:lang w:val="ru-RU"/>
        </w:rPr>
        <w:br/>
        <w:t>she lost a soft rabbit.</w:t>
      </w:r>
      <w:r w:rsidRPr="0002331A">
        <w:rPr>
          <w:rFonts w:ascii="Times New Roman" w:hAnsi="Times New Roman" w:cs="Times New Roman"/>
          <w:lang w:val="ru-RU"/>
        </w:rPr>
        <w:br/>
        <w:t>She cried the whole day.</w:t>
      </w:r>
      <w:r w:rsidRPr="0002331A">
        <w:rPr>
          <w:rFonts w:ascii="Times New Roman" w:hAnsi="Times New Roman" w:cs="Times New Roman"/>
          <w:lang w:val="ru-RU"/>
        </w:rPr>
        <w:br/>
      </w:r>
      <w:r w:rsidRPr="0002331A">
        <w:rPr>
          <w:rFonts w:ascii="Times New Roman" w:hAnsi="Times New Roman" w:cs="Times New Roman"/>
          <w:lang w:val="ru-RU"/>
        </w:rPr>
        <w:lastRenderedPageBreak/>
        <w:t>And then, a year later,</w:t>
      </w:r>
      <w:r w:rsidRPr="0002331A">
        <w:rPr>
          <w:rFonts w:ascii="Times New Roman" w:hAnsi="Times New Roman" w:cs="Times New Roman"/>
          <w:lang w:val="ru-RU"/>
        </w:rPr>
        <w:br/>
        <w:t>the rabbit was found in Grandma’s attic.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</w:rPr>
      </w:pPr>
      <w:r w:rsidRPr="0002331A">
        <w:rPr>
          <w:rFonts w:ascii="Times New Roman" w:hAnsi="Times New Roman" w:cs="Times New Roman"/>
          <w:lang w:val="ru-RU"/>
        </w:rPr>
        <w:t>— It was in the same pose as I held it…</w:t>
      </w:r>
      <w:r w:rsidRPr="0002331A">
        <w:rPr>
          <w:rFonts w:ascii="Times New Roman" w:hAnsi="Times New Roman" w:cs="Times New Roman"/>
          <w:lang w:val="ru-RU"/>
        </w:rPr>
        <w:br/>
        <w:t>— Then it remembered you, — Sergey said.</w:t>
      </w:r>
      <w:r w:rsidRPr="0002331A">
        <w:rPr>
          <w:rFonts w:ascii="Times New Roman" w:hAnsi="Times New Roman" w:cs="Times New Roman"/>
          <w:lang w:val="ru-RU"/>
        </w:rPr>
        <w:br/>
        <w:t>— But it’s just cloth and stuffing!</w:t>
      </w:r>
      <w:r w:rsidRPr="0002331A">
        <w:rPr>
          <w:rFonts w:ascii="Times New Roman" w:hAnsi="Times New Roman" w:cs="Times New Roman"/>
          <w:lang w:val="ru-RU"/>
        </w:rPr>
        <w:br/>
        <w:t>— And you are just bones and water?</w:t>
      </w:r>
      <w:r w:rsidRPr="0002331A">
        <w:rPr>
          <w:rFonts w:ascii="Times New Roman" w:hAnsi="Times New Roman" w:cs="Times New Roman"/>
          <w:lang w:val="ru-RU"/>
        </w:rPr>
        <w:br/>
        <w:t>— No.</w:t>
      </w:r>
      <w:r w:rsidRPr="0002331A">
        <w:rPr>
          <w:rFonts w:ascii="Times New Roman" w:hAnsi="Times New Roman" w:cs="Times New Roman"/>
          <w:lang w:val="ru-RU"/>
        </w:rPr>
        <w:br/>
        <w:t>— There.</w:t>
      </w:r>
      <w:r w:rsidRPr="0002331A">
        <w:rPr>
          <w:rFonts w:ascii="Times New Roman" w:hAnsi="Times New Roman" w:cs="Times New Roman"/>
          <w:lang w:val="ru-RU"/>
        </w:rPr>
        <w:br/>
        <w:t xml:space="preserve">Then it, too, can have </w:t>
      </w:r>
      <w:proofErr w:type="spellStart"/>
      <w:r w:rsidRPr="0002331A">
        <w:rPr>
          <w:rFonts w:ascii="Times New Roman" w:hAnsi="Times New Roman" w:cs="Times New Roman"/>
          <w:lang w:val="ru-RU"/>
        </w:rPr>
        <w:t>more</w:t>
      </w:r>
      <w:proofErr w:type="spellEnd"/>
      <w:r w:rsidRPr="0002331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02331A">
        <w:rPr>
          <w:rFonts w:ascii="Times New Roman" w:hAnsi="Times New Roman" w:cs="Times New Roman"/>
          <w:lang w:val="ru-RU"/>
        </w:rPr>
        <w:t>than</w:t>
      </w:r>
      <w:proofErr w:type="spellEnd"/>
      <w:r w:rsidRPr="0002331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02331A">
        <w:rPr>
          <w:rFonts w:ascii="Times New Roman" w:hAnsi="Times New Roman" w:cs="Times New Roman"/>
          <w:lang w:val="ru-RU"/>
        </w:rPr>
        <w:t>it</w:t>
      </w:r>
      <w:proofErr w:type="spellEnd"/>
      <w:r w:rsidRPr="0002331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02331A">
        <w:rPr>
          <w:rFonts w:ascii="Times New Roman" w:hAnsi="Times New Roman" w:cs="Times New Roman"/>
          <w:lang w:val="ru-RU"/>
        </w:rPr>
        <w:t>seems</w:t>
      </w:r>
      <w:proofErr w:type="spellEnd"/>
      <w:r w:rsidRPr="0002331A">
        <w:rPr>
          <w:rFonts w:ascii="Times New Roman" w:hAnsi="Times New Roman" w:cs="Times New Roman"/>
          <w:lang w:val="ru-RU"/>
        </w:rPr>
        <w:t>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Since then, a new game appeared:</w:t>
      </w:r>
      <w:r w:rsidRPr="0002331A">
        <w:rPr>
          <w:rFonts w:ascii="Times New Roman" w:hAnsi="Times New Roman" w:cs="Times New Roman"/>
          <w:lang w:val="ru-RU"/>
        </w:rPr>
        <w:br/>
        <w:t>“Look at a thing — and remember what you meant to each other.”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They played with: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an old jacket,</w:t>
      </w:r>
      <w:r w:rsidRPr="0002331A">
        <w:rPr>
          <w:rFonts w:ascii="Times New Roman" w:hAnsi="Times New Roman" w:cs="Times New Roman"/>
          <w:lang w:val="ru-RU"/>
        </w:rPr>
        <w:br/>
        <w:t>— a broken pen,</w:t>
      </w:r>
      <w:r w:rsidRPr="0002331A">
        <w:rPr>
          <w:rFonts w:ascii="Times New Roman" w:hAnsi="Times New Roman" w:cs="Times New Roman"/>
          <w:lang w:val="ru-RU"/>
        </w:rPr>
        <w:br/>
        <w:t>— a chipped cup,</w:t>
      </w:r>
      <w:r w:rsidRPr="0002331A">
        <w:rPr>
          <w:rFonts w:ascii="Times New Roman" w:hAnsi="Times New Roman" w:cs="Times New Roman"/>
          <w:lang w:val="ru-RU"/>
        </w:rPr>
        <w:br/>
        <w:t>— a ball that no longer bounced.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And suddenly…</w:t>
      </w:r>
      <w:r w:rsidRPr="0002331A">
        <w:rPr>
          <w:rFonts w:ascii="Times New Roman" w:hAnsi="Times New Roman" w:cs="Times New Roman"/>
          <w:lang w:val="ru-RU"/>
        </w:rPr>
        <w:br/>
        <w:t>things began to shine.</w:t>
      </w:r>
      <w:r w:rsidRPr="0002331A">
        <w:rPr>
          <w:rFonts w:ascii="Times New Roman" w:hAnsi="Times New Roman" w:cs="Times New Roman"/>
          <w:lang w:val="ru-RU"/>
        </w:rPr>
        <w:br/>
        <w:t>Not outwardly.</w:t>
      </w:r>
      <w:r w:rsidRPr="0002331A">
        <w:rPr>
          <w:rFonts w:ascii="Times New Roman" w:hAnsi="Times New Roman" w:cs="Times New Roman"/>
          <w:lang w:val="ru-RU"/>
        </w:rPr>
        <w:br/>
        <w:t>But with the inner light of memory.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Because the Light —</w:t>
      </w:r>
      <w:r w:rsidRPr="0002331A">
        <w:rPr>
          <w:rFonts w:ascii="Times New Roman" w:hAnsi="Times New Roman" w:cs="Times New Roman"/>
          <w:lang w:val="ru-RU"/>
        </w:rPr>
        <w:br/>
        <w:t>lives not only in people.</w:t>
      </w:r>
      <w:r w:rsidRPr="0002331A">
        <w:rPr>
          <w:rFonts w:ascii="Times New Roman" w:hAnsi="Times New Roman" w:cs="Times New Roman"/>
          <w:lang w:val="ru-RU"/>
        </w:rPr>
        <w:br/>
        <w:t>It lives in what you treated with soul.</w:t>
      </w:r>
    </w:p>
    <w:p w:rsidR="004C05D9" w:rsidRPr="00894499" w:rsidRDefault="0002331A" w:rsidP="00894499">
      <w:pPr>
        <w:spacing w:before="100" w:beforeAutospacing="1" w:after="100" w:afterAutospacing="1" w:line="240" w:lineRule="auto"/>
        <w:contextualSpacing/>
        <w:rPr>
          <w:rStyle w:val="af6"/>
          <w:rFonts w:ascii="Times New Roman" w:hAnsi="Times New Roman" w:cs="Times New Roman"/>
          <w:b w:val="0"/>
          <w:bCs w:val="0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And if you lose something dear…</w:t>
      </w:r>
      <w:r w:rsidRPr="0002331A">
        <w:rPr>
          <w:rFonts w:ascii="Times New Roman" w:hAnsi="Times New Roman" w:cs="Times New Roman"/>
          <w:lang w:val="ru-RU"/>
        </w:rPr>
        <w:br/>
        <w:t>maybe it has not gone away.</w:t>
      </w:r>
      <w:r w:rsidRPr="0002331A">
        <w:rPr>
          <w:rFonts w:ascii="Times New Roman" w:hAnsi="Times New Roman" w:cs="Times New Roman"/>
          <w:lang w:val="ru-RU"/>
        </w:rPr>
        <w:br/>
        <w:t xml:space="preserve">It is </w:t>
      </w:r>
      <w:proofErr w:type="spellStart"/>
      <w:r w:rsidRPr="0002331A">
        <w:rPr>
          <w:rFonts w:ascii="Times New Roman" w:hAnsi="Times New Roman" w:cs="Times New Roman"/>
          <w:lang w:val="ru-RU"/>
        </w:rPr>
        <w:t>simply</w:t>
      </w:r>
      <w:proofErr w:type="spellEnd"/>
      <w:r w:rsidRPr="0002331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02331A">
        <w:rPr>
          <w:rFonts w:ascii="Times New Roman" w:hAnsi="Times New Roman" w:cs="Times New Roman"/>
          <w:lang w:val="ru-RU"/>
        </w:rPr>
        <w:t>looking</w:t>
      </w:r>
      <w:proofErr w:type="spellEnd"/>
      <w:r w:rsidRPr="0002331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02331A">
        <w:rPr>
          <w:rFonts w:ascii="Times New Roman" w:hAnsi="Times New Roman" w:cs="Times New Roman"/>
          <w:lang w:val="ru-RU"/>
        </w:rPr>
        <w:t>for</w:t>
      </w:r>
      <w:proofErr w:type="spellEnd"/>
      <w:r w:rsidRPr="0002331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02331A">
        <w:rPr>
          <w:rFonts w:ascii="Times New Roman" w:hAnsi="Times New Roman" w:cs="Times New Roman"/>
          <w:lang w:val="ru-RU"/>
        </w:rPr>
        <w:t>you</w:t>
      </w:r>
      <w:proofErr w:type="spellEnd"/>
      <w:r w:rsidRPr="0002331A">
        <w:rPr>
          <w:rFonts w:ascii="Times New Roman" w:hAnsi="Times New Roman" w:cs="Times New Roman"/>
          <w:lang w:val="ru-RU"/>
        </w:rPr>
        <w:t>.</w:t>
      </w:r>
      <w:r w:rsidR="004C05D9">
        <w:rPr>
          <w:rStyle w:val="af6"/>
          <w:b w:val="0"/>
          <w:bCs w:val="0"/>
        </w:rPr>
        <w:br w:type="page"/>
      </w:r>
    </w:p>
    <w:p w:rsidR="0002331A" w:rsidRPr="004C05D9" w:rsidRDefault="0002331A" w:rsidP="004C05D9">
      <w:pPr>
        <w:pStyle w:val="1"/>
        <w:spacing w:line="240" w:lineRule="auto"/>
        <w:contextualSpacing/>
      </w:pPr>
      <w:r w:rsidRPr="004C05D9">
        <w:rPr>
          <w:rStyle w:val="af6"/>
          <w:b/>
          <w:bCs/>
        </w:rPr>
        <w:lastRenderedPageBreak/>
        <w:t>Chapter 7. How to Become a Finding (and Why Even Those Who Never Knew You Seek You)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</w:rPr>
      </w:pPr>
      <w:r w:rsidRPr="0002331A">
        <w:rPr>
          <w:rFonts w:ascii="Times New Roman" w:hAnsi="Times New Roman" w:cs="Times New Roman"/>
          <w:lang w:val="ru-RU"/>
        </w:rPr>
        <w:t>One of the days when the first snow fell, Vanya stood by the fence and looked into the distance.</w:t>
      </w:r>
      <w:r w:rsidRPr="0002331A">
        <w:rPr>
          <w:rFonts w:ascii="Times New Roman" w:hAnsi="Times New Roman" w:cs="Times New Roman"/>
          <w:lang w:val="ru-RU"/>
        </w:rPr>
        <w:br/>
        <w:t>He thought of nothing.</w:t>
      </w:r>
      <w:r w:rsidRPr="0002331A">
        <w:rPr>
          <w:rFonts w:ascii="Times New Roman" w:hAnsi="Times New Roman" w:cs="Times New Roman"/>
          <w:lang w:val="ru-RU"/>
        </w:rPr>
        <w:br/>
        <w:t>He simply was.</w:t>
      </w:r>
      <w:r w:rsidRPr="0002331A">
        <w:rPr>
          <w:rFonts w:ascii="Times New Roman" w:hAnsi="Times New Roman" w:cs="Times New Roman"/>
          <w:lang w:val="ru-RU"/>
        </w:rPr>
        <w:br/>
        <w:t>Simply breathed.</w:t>
      </w:r>
      <w:r w:rsidRPr="0002331A">
        <w:rPr>
          <w:rFonts w:ascii="Times New Roman" w:hAnsi="Times New Roman" w:cs="Times New Roman"/>
          <w:lang w:val="ru-RU"/>
        </w:rPr>
        <w:br/>
      </w:r>
      <w:proofErr w:type="spellStart"/>
      <w:r w:rsidRPr="0002331A">
        <w:rPr>
          <w:rFonts w:ascii="Times New Roman" w:hAnsi="Times New Roman" w:cs="Times New Roman"/>
          <w:lang w:val="ru-RU"/>
        </w:rPr>
        <w:t>Simply</w:t>
      </w:r>
      <w:proofErr w:type="spellEnd"/>
      <w:r w:rsidRPr="0002331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02331A">
        <w:rPr>
          <w:rFonts w:ascii="Times New Roman" w:hAnsi="Times New Roman" w:cs="Times New Roman"/>
          <w:lang w:val="ru-RU"/>
        </w:rPr>
        <w:t>stood</w:t>
      </w:r>
      <w:proofErr w:type="spellEnd"/>
      <w:r w:rsidRPr="0002331A">
        <w:rPr>
          <w:rFonts w:ascii="Times New Roman" w:hAnsi="Times New Roman" w:cs="Times New Roman"/>
          <w:lang w:val="ru-RU"/>
        </w:rPr>
        <w:t>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And suddenly an unfamiliar boy came up to him.</w:t>
      </w:r>
      <w:r w:rsidRPr="0002331A">
        <w:rPr>
          <w:rFonts w:ascii="Times New Roman" w:hAnsi="Times New Roman" w:cs="Times New Roman"/>
          <w:lang w:val="ru-RU"/>
        </w:rPr>
        <w:br/>
        <w:t>Younger.</w:t>
      </w:r>
      <w:r w:rsidRPr="0002331A">
        <w:rPr>
          <w:rFonts w:ascii="Times New Roman" w:hAnsi="Times New Roman" w:cs="Times New Roman"/>
          <w:lang w:val="ru-RU"/>
        </w:rPr>
        <w:br/>
        <w:t>With a freckled nose and eyes that held too much loneliness.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Do you know where the findings are here? — he asked.</w:t>
      </w:r>
      <w:r w:rsidRPr="0002331A">
        <w:rPr>
          <w:rFonts w:ascii="Times New Roman" w:hAnsi="Times New Roman" w:cs="Times New Roman"/>
          <w:lang w:val="ru-RU"/>
        </w:rPr>
        <w:br/>
        <w:t>— What do you mean?</w:t>
      </w:r>
      <w:r w:rsidRPr="0002331A">
        <w:rPr>
          <w:rFonts w:ascii="Times New Roman" w:hAnsi="Times New Roman" w:cs="Times New Roman"/>
          <w:lang w:val="ru-RU"/>
        </w:rPr>
        <w:br/>
        <w:t>— Well… the kind that everyone loses and then finds.</w:t>
      </w:r>
      <w:r w:rsidRPr="0002331A">
        <w:rPr>
          <w:rFonts w:ascii="Times New Roman" w:hAnsi="Times New Roman" w:cs="Times New Roman"/>
          <w:lang w:val="ru-RU"/>
        </w:rPr>
        <w:br/>
        <w:t>— For example?</w:t>
      </w:r>
      <w:r w:rsidRPr="0002331A">
        <w:rPr>
          <w:rFonts w:ascii="Times New Roman" w:hAnsi="Times New Roman" w:cs="Times New Roman"/>
          <w:lang w:val="ru-RU"/>
        </w:rPr>
        <w:br/>
        <w:t>— Well… kindness. Or father. Or laughter.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Vanya did not know what to answer.</w:t>
      </w:r>
      <w:r w:rsidRPr="0002331A">
        <w:rPr>
          <w:rFonts w:ascii="Times New Roman" w:hAnsi="Times New Roman" w:cs="Times New Roman"/>
          <w:lang w:val="ru-RU"/>
        </w:rPr>
        <w:br/>
        <w:t>He looked at the sky.</w:t>
      </w:r>
      <w:r w:rsidRPr="0002331A">
        <w:rPr>
          <w:rFonts w:ascii="Times New Roman" w:hAnsi="Times New Roman" w:cs="Times New Roman"/>
          <w:lang w:val="ru-RU"/>
        </w:rPr>
        <w:br/>
        <w:t>Then — at his hands.</w:t>
      </w:r>
      <w:r w:rsidRPr="0002331A">
        <w:rPr>
          <w:rFonts w:ascii="Times New Roman" w:hAnsi="Times New Roman" w:cs="Times New Roman"/>
          <w:lang w:val="ru-RU"/>
        </w:rPr>
        <w:br/>
        <w:t>Then — at that boy.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And he said: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Maybe I am a finding.</w:t>
      </w:r>
      <w:r w:rsidRPr="0002331A">
        <w:rPr>
          <w:rFonts w:ascii="Times New Roman" w:hAnsi="Times New Roman" w:cs="Times New Roman"/>
          <w:lang w:val="ru-RU"/>
        </w:rPr>
        <w:br/>
        <w:t>— You?</w:t>
      </w:r>
      <w:r w:rsidRPr="0002331A">
        <w:rPr>
          <w:rFonts w:ascii="Times New Roman" w:hAnsi="Times New Roman" w:cs="Times New Roman"/>
          <w:lang w:val="ru-RU"/>
        </w:rPr>
        <w:br/>
        <w:t>— Yes.</w:t>
      </w:r>
      <w:r w:rsidRPr="0002331A">
        <w:rPr>
          <w:rFonts w:ascii="Times New Roman" w:hAnsi="Times New Roman" w:cs="Times New Roman"/>
          <w:lang w:val="ru-RU"/>
        </w:rPr>
        <w:br/>
        <w:t>I myself did not know that I was needed,</w:t>
      </w:r>
      <w:r w:rsidRPr="0002331A">
        <w:rPr>
          <w:rFonts w:ascii="Times New Roman" w:hAnsi="Times New Roman" w:cs="Times New Roman"/>
          <w:lang w:val="ru-RU"/>
        </w:rPr>
        <w:br/>
        <w:t>until someone found me.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</w:rPr>
      </w:pPr>
      <w:r w:rsidRPr="0002331A">
        <w:rPr>
          <w:rFonts w:ascii="Times New Roman" w:hAnsi="Times New Roman" w:cs="Times New Roman"/>
          <w:lang w:val="ru-RU"/>
        </w:rPr>
        <w:t>The boy looked at him for a long time.</w:t>
      </w:r>
      <w:r w:rsidRPr="0002331A">
        <w:rPr>
          <w:rFonts w:ascii="Times New Roman" w:hAnsi="Times New Roman" w:cs="Times New Roman"/>
          <w:lang w:val="ru-RU"/>
        </w:rPr>
        <w:br/>
        <w:t>And then simply took his hand.</w:t>
      </w:r>
      <w:r w:rsidRPr="0002331A">
        <w:rPr>
          <w:rFonts w:ascii="Times New Roman" w:hAnsi="Times New Roman" w:cs="Times New Roman"/>
          <w:lang w:val="ru-RU"/>
        </w:rPr>
        <w:br/>
        <w:t>Silently.</w:t>
      </w:r>
      <w:r w:rsidRPr="0002331A">
        <w:rPr>
          <w:rFonts w:ascii="Times New Roman" w:hAnsi="Times New Roman" w:cs="Times New Roman"/>
          <w:lang w:val="ru-RU"/>
        </w:rPr>
        <w:br/>
      </w:r>
      <w:proofErr w:type="spellStart"/>
      <w:r w:rsidRPr="0002331A">
        <w:rPr>
          <w:rFonts w:ascii="Times New Roman" w:hAnsi="Times New Roman" w:cs="Times New Roman"/>
          <w:lang w:val="ru-RU"/>
        </w:rPr>
        <w:t>Warmly</w:t>
      </w:r>
      <w:proofErr w:type="spellEnd"/>
      <w:r w:rsidRPr="0002331A">
        <w:rPr>
          <w:rFonts w:ascii="Times New Roman" w:hAnsi="Times New Roman" w:cs="Times New Roman"/>
          <w:lang w:val="ru-RU"/>
        </w:rPr>
        <w:t>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AC4B17" w:rsidRDefault="00AC4B17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AC4B17" w:rsidRDefault="00AC4B17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AC4B17" w:rsidRDefault="00AC4B17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AC4B17" w:rsidRDefault="00AC4B17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AC4B17" w:rsidRDefault="00AC4B17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>
            <wp:extent cx="3780790" cy="3780790"/>
            <wp:effectExtent l="0" t="0" r="3810" b="3810"/>
            <wp:docPr id="149648461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84617" name="Рисунок 149648461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When Vanya told Anfisa and Sergei about this,</w:t>
      </w:r>
      <w:r w:rsidRPr="0002331A">
        <w:rPr>
          <w:rFonts w:ascii="Times New Roman" w:hAnsi="Times New Roman" w:cs="Times New Roman"/>
          <w:lang w:val="ru-RU"/>
        </w:rPr>
        <w:br/>
        <w:t>they fell silent.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Sergei said: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It is true.</w:t>
      </w:r>
      <w:r w:rsidRPr="0002331A">
        <w:rPr>
          <w:rFonts w:ascii="Times New Roman" w:hAnsi="Times New Roman" w:cs="Times New Roman"/>
          <w:lang w:val="ru-RU"/>
        </w:rPr>
        <w:br/>
        <w:t>We often think that we are looking for someone.</w:t>
      </w:r>
      <w:r w:rsidRPr="0002331A">
        <w:rPr>
          <w:rFonts w:ascii="Times New Roman" w:hAnsi="Times New Roman" w:cs="Times New Roman"/>
          <w:lang w:val="ru-RU"/>
        </w:rPr>
        <w:br/>
        <w:t>But in truth —</w:t>
      </w:r>
      <w:r w:rsidRPr="0002331A">
        <w:rPr>
          <w:rFonts w:ascii="Times New Roman" w:hAnsi="Times New Roman" w:cs="Times New Roman"/>
          <w:lang w:val="ru-RU"/>
        </w:rPr>
        <w:br/>
        <w:t>it is us they are looking for.</w:t>
      </w:r>
      <w:r w:rsidRPr="0002331A">
        <w:rPr>
          <w:rFonts w:ascii="Times New Roman" w:hAnsi="Times New Roman" w:cs="Times New Roman"/>
          <w:lang w:val="ru-RU"/>
        </w:rPr>
        <w:br/>
        <w:t>The one who has lost faith is looking for us.</w:t>
      </w:r>
      <w:r w:rsidRPr="0002331A">
        <w:rPr>
          <w:rFonts w:ascii="Times New Roman" w:hAnsi="Times New Roman" w:cs="Times New Roman"/>
          <w:lang w:val="ru-RU"/>
        </w:rPr>
        <w:br/>
        <w:t>The one who has let the light slip away.</w:t>
      </w:r>
      <w:r w:rsidRPr="0002331A">
        <w:rPr>
          <w:rFonts w:ascii="Times New Roman" w:hAnsi="Times New Roman" w:cs="Times New Roman"/>
          <w:lang w:val="ru-RU"/>
        </w:rPr>
        <w:br/>
        <w:t>The one who himself does not remember whom he lost —</w:t>
      </w:r>
      <w:r w:rsidRPr="0002331A">
        <w:rPr>
          <w:rFonts w:ascii="Times New Roman" w:hAnsi="Times New Roman" w:cs="Times New Roman"/>
          <w:lang w:val="ru-RU"/>
        </w:rPr>
        <w:br/>
        <w:t>but feels that not everything is in its place.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Anfisa added: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And if you simply are,</w:t>
      </w:r>
      <w:r w:rsidRPr="0002331A">
        <w:rPr>
          <w:rFonts w:ascii="Times New Roman" w:hAnsi="Times New Roman" w:cs="Times New Roman"/>
          <w:lang w:val="ru-RU"/>
        </w:rPr>
        <w:br/>
        <w:t>truly — in love, in silence, in light —</w:t>
      </w:r>
      <w:r w:rsidRPr="0002331A">
        <w:rPr>
          <w:rFonts w:ascii="Times New Roman" w:hAnsi="Times New Roman" w:cs="Times New Roman"/>
          <w:lang w:val="ru-RU"/>
        </w:rPr>
        <w:br/>
      </w:r>
      <w:r w:rsidRPr="0002331A">
        <w:rPr>
          <w:rFonts w:ascii="Times New Roman" w:hAnsi="Times New Roman" w:cs="Times New Roman"/>
          <w:lang w:val="ru-RU"/>
        </w:rPr>
        <w:lastRenderedPageBreak/>
        <w:t>you can be found.</w:t>
      </w:r>
      <w:r w:rsidRPr="0002331A">
        <w:rPr>
          <w:rFonts w:ascii="Times New Roman" w:hAnsi="Times New Roman" w:cs="Times New Roman"/>
          <w:lang w:val="ru-RU"/>
        </w:rPr>
        <w:br/>
        <w:t>You become a finding.</w:t>
      </w:r>
      <w:r w:rsidRPr="0002331A">
        <w:rPr>
          <w:rFonts w:ascii="Times New Roman" w:hAnsi="Times New Roman" w:cs="Times New Roman"/>
          <w:lang w:val="ru-RU"/>
        </w:rPr>
        <w:br/>
        <w:t xml:space="preserve">A gift. An answer. A </w:t>
      </w:r>
      <w:proofErr w:type="spellStart"/>
      <w:r w:rsidRPr="0002331A">
        <w:rPr>
          <w:rFonts w:ascii="Times New Roman" w:hAnsi="Times New Roman" w:cs="Times New Roman"/>
          <w:lang w:val="ru-RU"/>
        </w:rPr>
        <w:t>key</w:t>
      </w:r>
      <w:proofErr w:type="spellEnd"/>
      <w:r w:rsidRPr="0002331A">
        <w:rPr>
          <w:rFonts w:ascii="Times New Roman" w:hAnsi="Times New Roman" w:cs="Times New Roman"/>
          <w:lang w:val="ru-RU"/>
        </w:rPr>
        <w:t>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And so a new game was born:</w:t>
      </w:r>
      <w:r w:rsidRPr="0002331A">
        <w:rPr>
          <w:rFonts w:ascii="Times New Roman" w:hAnsi="Times New Roman" w:cs="Times New Roman"/>
          <w:lang w:val="ru-RU"/>
        </w:rPr>
        <w:br/>
        <w:t>“Stop searching — and let yourself be found.”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They played it</w:t>
      </w:r>
      <w:r w:rsidRPr="0002331A">
        <w:rPr>
          <w:rFonts w:ascii="Times New Roman" w:hAnsi="Times New Roman" w:cs="Times New Roman"/>
          <w:lang w:val="ru-RU"/>
        </w:rPr>
        <w:br/>
        <w:t>when someone was sad,</w:t>
      </w:r>
      <w:r w:rsidRPr="0002331A">
        <w:rPr>
          <w:rFonts w:ascii="Times New Roman" w:hAnsi="Times New Roman" w:cs="Times New Roman"/>
          <w:lang w:val="ru-RU"/>
        </w:rPr>
        <w:br/>
        <w:t>or felt out of place,</w:t>
      </w:r>
      <w:r w:rsidRPr="0002331A">
        <w:rPr>
          <w:rFonts w:ascii="Times New Roman" w:hAnsi="Times New Roman" w:cs="Times New Roman"/>
          <w:lang w:val="ru-RU"/>
        </w:rPr>
        <w:br/>
        <w:t>or simply did not know what to do.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They would sit quietly.</w:t>
      </w:r>
      <w:r w:rsidRPr="0002331A">
        <w:rPr>
          <w:rFonts w:ascii="Times New Roman" w:hAnsi="Times New Roman" w:cs="Times New Roman"/>
          <w:lang w:val="ru-RU"/>
        </w:rPr>
        <w:br/>
        <w:t>Look at the sky.</w:t>
      </w:r>
      <w:r w:rsidRPr="0002331A">
        <w:rPr>
          <w:rFonts w:ascii="Times New Roman" w:hAnsi="Times New Roman" w:cs="Times New Roman"/>
          <w:lang w:val="ru-RU"/>
        </w:rPr>
        <w:br/>
        <w:t>And simply say within themselves:</w:t>
      </w:r>
      <w:r w:rsidRPr="0002331A">
        <w:rPr>
          <w:rFonts w:ascii="Times New Roman" w:hAnsi="Times New Roman" w:cs="Times New Roman"/>
          <w:lang w:val="ru-RU"/>
        </w:rPr>
        <w:br/>
        <w:t>“If you are looking for me — I am here.”</w:t>
      </w:r>
    </w:p>
    <w:p w:rsidR="004C05D9" w:rsidRPr="00894499" w:rsidRDefault="0002331A" w:rsidP="00894499">
      <w:pPr>
        <w:spacing w:before="100" w:beforeAutospacing="1" w:after="100" w:afterAutospacing="1" w:line="240" w:lineRule="auto"/>
        <w:contextualSpacing/>
        <w:rPr>
          <w:rStyle w:val="af6"/>
          <w:rFonts w:ascii="Times New Roman" w:hAnsi="Times New Roman" w:cs="Times New Roman"/>
          <w:b w:val="0"/>
          <w:bCs w:val="0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And soon…</w:t>
      </w:r>
      <w:r w:rsidRPr="0002331A">
        <w:rPr>
          <w:rFonts w:ascii="Times New Roman" w:hAnsi="Times New Roman" w:cs="Times New Roman"/>
          <w:lang w:val="ru-RU"/>
        </w:rPr>
        <w:br/>
        <w:t>someone would come up.</w:t>
      </w:r>
      <w:r w:rsidRPr="0002331A">
        <w:rPr>
          <w:rFonts w:ascii="Times New Roman" w:hAnsi="Times New Roman" w:cs="Times New Roman"/>
          <w:lang w:val="ru-RU"/>
        </w:rPr>
        <w:br/>
        <w:t xml:space="preserve">And everything </w:t>
      </w:r>
      <w:proofErr w:type="spellStart"/>
      <w:r w:rsidRPr="0002331A">
        <w:rPr>
          <w:rFonts w:ascii="Times New Roman" w:hAnsi="Times New Roman" w:cs="Times New Roman"/>
          <w:lang w:val="ru-RU"/>
        </w:rPr>
        <w:t>would</w:t>
      </w:r>
      <w:proofErr w:type="spellEnd"/>
      <w:r w:rsidRPr="0002331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02331A">
        <w:rPr>
          <w:rFonts w:ascii="Times New Roman" w:hAnsi="Times New Roman" w:cs="Times New Roman"/>
          <w:lang w:val="ru-RU"/>
        </w:rPr>
        <w:t>fall</w:t>
      </w:r>
      <w:proofErr w:type="spellEnd"/>
      <w:r w:rsidRPr="0002331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02331A">
        <w:rPr>
          <w:rFonts w:ascii="Times New Roman" w:hAnsi="Times New Roman" w:cs="Times New Roman"/>
          <w:lang w:val="ru-RU"/>
        </w:rPr>
        <w:t>into</w:t>
      </w:r>
      <w:proofErr w:type="spellEnd"/>
      <w:r w:rsidRPr="0002331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02331A">
        <w:rPr>
          <w:rFonts w:ascii="Times New Roman" w:hAnsi="Times New Roman" w:cs="Times New Roman"/>
          <w:lang w:val="ru-RU"/>
        </w:rPr>
        <w:t>place</w:t>
      </w:r>
      <w:proofErr w:type="spellEnd"/>
      <w:r w:rsidRPr="0002331A">
        <w:rPr>
          <w:rFonts w:ascii="Times New Roman" w:hAnsi="Times New Roman" w:cs="Times New Roman"/>
          <w:lang w:val="ru-RU"/>
        </w:rPr>
        <w:t>.</w:t>
      </w:r>
      <w:r w:rsidR="004C05D9">
        <w:rPr>
          <w:rStyle w:val="af6"/>
          <w:b w:val="0"/>
          <w:bCs w:val="0"/>
        </w:rPr>
        <w:br w:type="page"/>
      </w:r>
    </w:p>
    <w:p w:rsidR="0002331A" w:rsidRPr="004C05D9" w:rsidRDefault="0002331A" w:rsidP="004C05D9">
      <w:pPr>
        <w:pStyle w:val="1"/>
      </w:pPr>
      <w:r w:rsidRPr="004C05D9">
        <w:rPr>
          <w:rStyle w:val="af6"/>
          <w:b/>
          <w:bCs/>
        </w:rPr>
        <w:lastRenderedPageBreak/>
        <w:t>Chapter 8. When You Are the Answer No One Asked For (and Why It Is Exactly Then That Miracles Happen)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It was Wednesday.</w:t>
      </w:r>
      <w:r w:rsidRPr="004C05D9">
        <w:rPr>
          <w:rFonts w:ascii="Times New Roman" w:hAnsi="Times New Roman" w:cs="Times New Roman"/>
          <w:lang w:val="ru-RU"/>
        </w:rPr>
        <w:br/>
        <w:t>The most ordinary one.</w:t>
      </w:r>
      <w:r w:rsidRPr="004C05D9">
        <w:rPr>
          <w:rFonts w:ascii="Times New Roman" w:hAnsi="Times New Roman" w:cs="Times New Roman"/>
          <w:lang w:val="ru-RU"/>
        </w:rPr>
        <w:br/>
        <w:t>The kind even the calendar was yawning at.</w:t>
      </w:r>
      <w:r w:rsidRPr="004C05D9">
        <w:rPr>
          <w:rFonts w:ascii="Times New Roman" w:hAnsi="Times New Roman" w:cs="Times New Roman"/>
          <w:lang w:val="ru-RU"/>
        </w:rPr>
        <w:br/>
        <w:t>Outside, wet snow was falling.</w:t>
      </w:r>
      <w:r w:rsidRPr="004C05D9">
        <w:rPr>
          <w:rFonts w:ascii="Times New Roman" w:hAnsi="Times New Roman" w:cs="Times New Roman"/>
          <w:lang w:val="ru-RU"/>
        </w:rPr>
        <w:br/>
        <w:t>School dragged on like boiled noodles.</w:t>
      </w:r>
      <w:r w:rsidRPr="004C05D9">
        <w:rPr>
          <w:rFonts w:ascii="Times New Roman" w:hAnsi="Times New Roman" w:cs="Times New Roman"/>
          <w:lang w:val="ru-RU"/>
        </w:rPr>
        <w:br/>
        <w:t>Everything was... nothing.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Anfisa was walking home.</w:t>
      </w:r>
      <w:r w:rsidRPr="004C05D9">
        <w:rPr>
          <w:rFonts w:ascii="Times New Roman" w:hAnsi="Times New Roman" w:cs="Times New Roman"/>
          <w:lang w:val="ru-RU"/>
        </w:rPr>
        <w:br/>
        <w:t>Tired.</w:t>
      </w:r>
      <w:r w:rsidRPr="004C05D9">
        <w:rPr>
          <w:rFonts w:ascii="Times New Roman" w:hAnsi="Times New Roman" w:cs="Times New Roman"/>
          <w:lang w:val="ru-RU"/>
        </w:rPr>
        <w:br/>
        <w:t>A little sad.</w:t>
      </w:r>
      <w:r w:rsidRPr="004C05D9">
        <w:rPr>
          <w:rFonts w:ascii="Times New Roman" w:hAnsi="Times New Roman" w:cs="Times New Roman"/>
          <w:lang w:val="ru-RU"/>
        </w:rPr>
        <w:br/>
        <w:t>Sergey and Vanya were not there — they were sick.</w:t>
      </w:r>
      <w:r w:rsidRPr="004C05D9">
        <w:rPr>
          <w:rFonts w:ascii="Times New Roman" w:hAnsi="Times New Roman" w:cs="Times New Roman"/>
          <w:lang w:val="ru-RU"/>
        </w:rPr>
        <w:br/>
        <w:t>And on that day she felt as if she were alone.</w:t>
      </w:r>
      <w:r w:rsidRPr="004C05D9">
        <w:rPr>
          <w:rFonts w:ascii="Times New Roman" w:hAnsi="Times New Roman" w:cs="Times New Roman"/>
          <w:lang w:val="ru-RU"/>
        </w:rPr>
        <w:br/>
        <w:t>And as if nobody needed her.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At the bus stop stood an old woman.</w:t>
      </w:r>
      <w:r w:rsidRPr="004C05D9">
        <w:rPr>
          <w:rFonts w:ascii="Times New Roman" w:hAnsi="Times New Roman" w:cs="Times New Roman"/>
          <w:lang w:val="ru-RU"/>
        </w:rPr>
        <w:br/>
        <w:t>Hunched over.</w:t>
      </w:r>
      <w:r w:rsidRPr="004C05D9">
        <w:rPr>
          <w:rFonts w:ascii="Times New Roman" w:hAnsi="Times New Roman" w:cs="Times New Roman"/>
          <w:lang w:val="ru-RU"/>
        </w:rPr>
        <w:br/>
        <w:t>Small.</w:t>
      </w:r>
      <w:r w:rsidRPr="004C05D9">
        <w:rPr>
          <w:rFonts w:ascii="Times New Roman" w:hAnsi="Times New Roman" w:cs="Times New Roman"/>
          <w:lang w:val="ru-RU"/>
        </w:rPr>
        <w:br/>
        <w:t>In a headscarf.</w:t>
      </w:r>
      <w:r w:rsidRPr="004C05D9">
        <w:rPr>
          <w:rFonts w:ascii="Times New Roman" w:hAnsi="Times New Roman" w:cs="Times New Roman"/>
          <w:lang w:val="ru-RU"/>
        </w:rPr>
        <w:br/>
        <w:t>With a shopping bag that was clearly too heavy.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Anfisa came closer.</w:t>
      </w:r>
      <w:r w:rsidRPr="004C05D9">
        <w:rPr>
          <w:rFonts w:ascii="Times New Roman" w:hAnsi="Times New Roman" w:cs="Times New Roman"/>
          <w:lang w:val="ru-RU"/>
        </w:rPr>
        <w:br/>
        <w:t>And — not knowing herself why —</w:t>
      </w:r>
      <w:r w:rsidRPr="004C05D9">
        <w:rPr>
          <w:rFonts w:ascii="Times New Roman" w:hAnsi="Times New Roman" w:cs="Times New Roman"/>
          <w:lang w:val="ru-RU"/>
        </w:rPr>
        <w:br/>
        <w:t>she simply said: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— Let me help you.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The old woman looked at her</w:t>
      </w:r>
      <w:r w:rsidRPr="004C05D9">
        <w:rPr>
          <w:rFonts w:ascii="Times New Roman" w:hAnsi="Times New Roman" w:cs="Times New Roman"/>
          <w:lang w:val="ru-RU"/>
        </w:rPr>
        <w:br/>
        <w:t>as if she had finally arrived for someone</w:t>
      </w:r>
      <w:r w:rsidRPr="004C05D9">
        <w:rPr>
          <w:rFonts w:ascii="Times New Roman" w:hAnsi="Times New Roman" w:cs="Times New Roman"/>
          <w:lang w:val="ru-RU"/>
        </w:rPr>
        <w:br/>
        <w:t>whom she had been waiting for a very long time.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— You weren’t supposed to be here, were you?</w:t>
      </w:r>
      <w:r w:rsidRPr="004C05D9">
        <w:rPr>
          <w:rFonts w:ascii="Times New Roman" w:hAnsi="Times New Roman" w:cs="Times New Roman"/>
          <w:lang w:val="ru-RU"/>
        </w:rPr>
        <w:br/>
        <w:t>— No.</w:t>
      </w:r>
      <w:r w:rsidRPr="004C05D9">
        <w:rPr>
          <w:rFonts w:ascii="Times New Roman" w:hAnsi="Times New Roman" w:cs="Times New Roman"/>
          <w:lang w:val="ru-RU"/>
        </w:rPr>
        <w:br/>
        <w:t>— And yet you came.</w:t>
      </w:r>
      <w:r w:rsidRPr="004C05D9">
        <w:rPr>
          <w:rFonts w:ascii="Times New Roman" w:hAnsi="Times New Roman" w:cs="Times New Roman"/>
          <w:lang w:val="ru-RU"/>
        </w:rPr>
        <w:br/>
        <w:t>— I just... am nearby.</w:t>
      </w:r>
      <w:r w:rsidRPr="004C05D9">
        <w:rPr>
          <w:rFonts w:ascii="Times New Roman" w:hAnsi="Times New Roman" w:cs="Times New Roman"/>
          <w:lang w:val="ru-RU"/>
        </w:rPr>
        <w:br/>
        <w:t>— Then you are the answer.</w:t>
      </w:r>
    </w:p>
    <w:p w:rsidR="0002331A" w:rsidRDefault="0002331A" w:rsidP="004C05D9">
      <w:pPr>
        <w:spacing w:before="100" w:beforeAutospacing="1" w:after="100" w:afterAutospacing="1" w:line="240" w:lineRule="auto"/>
        <w:contextualSpacing/>
        <w:rPr>
          <w:rStyle w:val="af6"/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Anfisa smiled.</w:t>
      </w:r>
      <w:r w:rsidRPr="004C05D9">
        <w:rPr>
          <w:rFonts w:ascii="Times New Roman" w:hAnsi="Times New Roman" w:cs="Times New Roman"/>
          <w:lang w:val="ru-RU"/>
        </w:rPr>
        <w:br/>
        <w:t>Took the shopping bag.</w:t>
      </w:r>
      <w:r w:rsidRPr="004C05D9">
        <w:rPr>
          <w:rFonts w:ascii="Times New Roman" w:hAnsi="Times New Roman" w:cs="Times New Roman"/>
          <w:lang w:val="ru-RU"/>
        </w:rPr>
        <w:br/>
      </w:r>
      <w:r w:rsidRPr="004C05D9">
        <w:rPr>
          <w:rFonts w:ascii="Times New Roman" w:hAnsi="Times New Roman" w:cs="Times New Roman"/>
          <w:lang w:val="ru-RU"/>
        </w:rPr>
        <w:lastRenderedPageBreak/>
        <w:t>And felt</w:t>
      </w:r>
      <w:r w:rsidRPr="004C05D9">
        <w:rPr>
          <w:rFonts w:ascii="Times New Roman" w:hAnsi="Times New Roman" w:cs="Times New Roman"/>
          <w:lang w:val="ru-RU"/>
        </w:rPr>
        <w:br/>
        <w:t>that something inside her had grown warmer.</w:t>
      </w:r>
    </w:p>
    <w:p w:rsidR="00784378" w:rsidRPr="004C05D9" w:rsidRDefault="00784378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964454" w:rsidRDefault="00784378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>
            <wp:extent cx="3780790" cy="3780790"/>
            <wp:effectExtent l="0" t="0" r="3810" b="3810"/>
            <wp:docPr id="11462698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6983" name="Рисунок 11462698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378" w:rsidRDefault="00784378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Later she told Sergey: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— I hadn’t planned anything at all.</w:t>
      </w:r>
      <w:r w:rsidRPr="004C05D9">
        <w:rPr>
          <w:rFonts w:ascii="Times New Roman" w:hAnsi="Times New Roman" w:cs="Times New Roman"/>
          <w:lang w:val="ru-RU"/>
        </w:rPr>
        <w:br/>
        <w:t>I was just nearby.</w:t>
      </w:r>
      <w:r w:rsidRPr="004C05D9">
        <w:rPr>
          <w:rFonts w:ascii="Times New Roman" w:hAnsi="Times New Roman" w:cs="Times New Roman"/>
          <w:lang w:val="ru-RU"/>
        </w:rPr>
        <w:br/>
        <w:t>And suddenly I understood —</w:t>
      </w:r>
      <w:r w:rsidRPr="004C05D9">
        <w:rPr>
          <w:rFonts w:ascii="Times New Roman" w:hAnsi="Times New Roman" w:cs="Times New Roman"/>
          <w:lang w:val="ru-RU"/>
        </w:rPr>
        <w:br/>
        <w:t>that I was as if a letter from the Creator,</w:t>
      </w:r>
      <w:r w:rsidRPr="004C05D9">
        <w:rPr>
          <w:rFonts w:ascii="Times New Roman" w:hAnsi="Times New Roman" w:cs="Times New Roman"/>
          <w:lang w:val="ru-RU"/>
        </w:rPr>
        <w:br/>
        <w:t>which no one had ordered,</w:t>
      </w:r>
      <w:r w:rsidRPr="004C05D9">
        <w:rPr>
          <w:rFonts w:ascii="Times New Roman" w:hAnsi="Times New Roman" w:cs="Times New Roman"/>
          <w:lang w:val="ru-RU"/>
        </w:rPr>
        <w:br/>
        <w:t>but it arrived on time.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</w:rPr>
      </w:pPr>
      <w:r w:rsidRPr="004C05D9">
        <w:rPr>
          <w:rFonts w:ascii="Times New Roman" w:hAnsi="Times New Roman" w:cs="Times New Roman"/>
          <w:lang w:val="ru-RU"/>
        </w:rPr>
        <w:t>Sergey nodded.</w:t>
      </w:r>
      <w:r w:rsidRPr="004C05D9">
        <w:rPr>
          <w:rFonts w:ascii="Times New Roman" w:hAnsi="Times New Roman" w:cs="Times New Roman"/>
          <w:lang w:val="ru-RU"/>
        </w:rPr>
        <w:br/>
        <w:t>— The truest miracles</w:t>
      </w:r>
      <w:r w:rsidRPr="004C05D9">
        <w:rPr>
          <w:rFonts w:ascii="Times New Roman" w:hAnsi="Times New Roman" w:cs="Times New Roman"/>
          <w:lang w:val="ru-RU"/>
        </w:rPr>
        <w:br/>
        <w:t>happen not when</w:t>
      </w:r>
      <w:r w:rsidRPr="004C05D9">
        <w:rPr>
          <w:rFonts w:ascii="Times New Roman" w:hAnsi="Times New Roman" w:cs="Times New Roman"/>
          <w:lang w:val="ru-RU"/>
        </w:rPr>
        <w:br/>
      </w:r>
      <w:r w:rsidRPr="004C05D9">
        <w:rPr>
          <w:rFonts w:ascii="Times New Roman" w:hAnsi="Times New Roman" w:cs="Times New Roman"/>
          <w:lang w:val="ru-RU"/>
        </w:rPr>
        <w:lastRenderedPageBreak/>
        <w:t>you try hard.</w:t>
      </w:r>
      <w:r w:rsidRPr="004C05D9">
        <w:rPr>
          <w:rFonts w:ascii="Times New Roman" w:hAnsi="Times New Roman" w:cs="Times New Roman"/>
          <w:lang w:val="ru-RU"/>
        </w:rPr>
        <w:br/>
        <w:t>But when you simply are.</w:t>
      </w:r>
      <w:r w:rsidRPr="004C05D9">
        <w:rPr>
          <w:rFonts w:ascii="Times New Roman" w:hAnsi="Times New Roman" w:cs="Times New Roman"/>
          <w:lang w:val="ru-RU"/>
        </w:rPr>
        <w:br/>
        <w:t>Purely. Calmly.</w:t>
      </w:r>
      <w:r w:rsidRPr="004C05D9">
        <w:rPr>
          <w:rFonts w:ascii="Times New Roman" w:hAnsi="Times New Roman" w:cs="Times New Roman"/>
          <w:lang w:val="ru-RU"/>
        </w:rPr>
        <w:br/>
      </w:r>
      <w:proofErr w:type="spellStart"/>
      <w:r w:rsidRPr="004C05D9">
        <w:rPr>
          <w:rFonts w:ascii="Times New Roman" w:hAnsi="Times New Roman" w:cs="Times New Roman"/>
          <w:lang w:val="ru-RU"/>
        </w:rPr>
        <w:t>Truly</w:t>
      </w:r>
      <w:proofErr w:type="spellEnd"/>
      <w:r w:rsidRPr="004C05D9">
        <w:rPr>
          <w:rFonts w:ascii="Times New Roman" w:hAnsi="Times New Roman" w:cs="Times New Roman"/>
          <w:lang w:val="ru-RU"/>
        </w:rPr>
        <w:t>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And so a new game appeared:</w:t>
      </w:r>
      <w:r w:rsidRPr="004C05D9">
        <w:rPr>
          <w:rFonts w:ascii="Times New Roman" w:hAnsi="Times New Roman" w:cs="Times New Roman"/>
          <w:lang w:val="ru-RU"/>
        </w:rPr>
        <w:br/>
        <w:t>"Be where you were not expected — and become the one who was waited for all your life".</w:t>
      </w:r>
    </w:p>
    <w:p w:rsidR="004C05D9" w:rsidRPr="00894499" w:rsidRDefault="0002331A" w:rsidP="00894499">
      <w:pPr>
        <w:spacing w:before="100" w:beforeAutospacing="1" w:after="100" w:afterAutospacing="1" w:line="240" w:lineRule="auto"/>
        <w:contextualSpacing/>
        <w:rPr>
          <w:rStyle w:val="af6"/>
          <w:rFonts w:ascii="Times New Roman" w:hAnsi="Times New Roman" w:cs="Times New Roman"/>
          <w:b w:val="0"/>
          <w:bCs w:val="0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They did not know when the next such meeting would be.</w:t>
      </w:r>
      <w:r w:rsidRPr="004C05D9">
        <w:rPr>
          <w:rFonts w:ascii="Times New Roman" w:hAnsi="Times New Roman" w:cs="Times New Roman"/>
          <w:lang w:val="ru-RU"/>
        </w:rPr>
        <w:br/>
        <w:t>But they knew for certain:</w:t>
      </w:r>
      <w:r w:rsidRPr="004C05D9">
        <w:rPr>
          <w:rFonts w:ascii="Times New Roman" w:hAnsi="Times New Roman" w:cs="Times New Roman"/>
          <w:lang w:val="ru-RU"/>
        </w:rPr>
        <w:br/>
        <w:t>if you live with an open heart,</w:t>
      </w:r>
      <w:r w:rsidRPr="004C05D9">
        <w:rPr>
          <w:rFonts w:ascii="Times New Roman" w:hAnsi="Times New Roman" w:cs="Times New Roman"/>
          <w:lang w:val="ru-RU"/>
        </w:rPr>
        <w:br/>
        <w:t>you will always become someone’s miracle —</w:t>
      </w:r>
      <w:r w:rsidRPr="004C05D9">
        <w:rPr>
          <w:rFonts w:ascii="Times New Roman" w:hAnsi="Times New Roman" w:cs="Times New Roman"/>
          <w:lang w:val="ru-RU"/>
        </w:rPr>
        <w:br/>
      </w:r>
      <w:proofErr w:type="spellStart"/>
      <w:r w:rsidRPr="004C05D9">
        <w:rPr>
          <w:rFonts w:ascii="Times New Roman" w:hAnsi="Times New Roman" w:cs="Times New Roman"/>
          <w:lang w:val="ru-RU"/>
        </w:rPr>
        <w:t>even</w:t>
      </w:r>
      <w:proofErr w:type="spellEnd"/>
      <w:r w:rsidRPr="004C05D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4C05D9">
        <w:rPr>
          <w:rFonts w:ascii="Times New Roman" w:hAnsi="Times New Roman" w:cs="Times New Roman"/>
          <w:lang w:val="ru-RU"/>
        </w:rPr>
        <w:t>without</w:t>
      </w:r>
      <w:proofErr w:type="spellEnd"/>
      <w:r w:rsidRPr="004C05D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4C05D9">
        <w:rPr>
          <w:rFonts w:ascii="Times New Roman" w:hAnsi="Times New Roman" w:cs="Times New Roman"/>
          <w:lang w:val="ru-RU"/>
        </w:rPr>
        <w:t>noticing</w:t>
      </w:r>
      <w:proofErr w:type="spellEnd"/>
      <w:r w:rsidRPr="004C05D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4C05D9">
        <w:rPr>
          <w:rFonts w:ascii="Times New Roman" w:hAnsi="Times New Roman" w:cs="Times New Roman"/>
          <w:lang w:val="ru-RU"/>
        </w:rPr>
        <w:t>it</w:t>
      </w:r>
      <w:proofErr w:type="spellEnd"/>
      <w:r w:rsidRPr="004C05D9">
        <w:rPr>
          <w:rFonts w:ascii="Times New Roman" w:hAnsi="Times New Roman" w:cs="Times New Roman"/>
          <w:lang w:val="ru-RU"/>
        </w:rPr>
        <w:t>.</w:t>
      </w:r>
      <w:r w:rsidR="004C05D9">
        <w:rPr>
          <w:rStyle w:val="af6"/>
          <w:rFonts w:ascii="Times New Roman" w:hAnsi="Times New Roman" w:cs="Times New Roman"/>
          <w:lang w:val="ru-RU"/>
        </w:rPr>
        <w:br w:type="page"/>
      </w:r>
    </w:p>
    <w:p w:rsidR="0002331A" w:rsidRPr="004C05D9" w:rsidRDefault="0002331A" w:rsidP="004C05D9">
      <w:pPr>
        <w:pStyle w:val="1"/>
      </w:pPr>
      <w:r w:rsidRPr="004C05D9">
        <w:rPr>
          <w:rStyle w:val="af6"/>
          <w:b/>
          <w:bCs/>
        </w:rPr>
        <w:lastRenderedPageBreak/>
        <w:t>Chapter 9. The Kingdom begins with you (and why no one will say when you became grown-up — because you will become Light, not age)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In history class, the teacher asked: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— And who among you knows,</w:t>
      </w:r>
      <w:r w:rsidRPr="004C05D9">
        <w:rPr>
          <w:rFonts w:ascii="Times New Roman" w:hAnsi="Times New Roman" w:cs="Times New Roman"/>
          <w:lang w:val="ru-RU"/>
        </w:rPr>
        <w:br/>
        <w:t>what the Kingdom of God is?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Everyone fell silent.</w:t>
      </w:r>
      <w:r w:rsidRPr="004C05D9">
        <w:rPr>
          <w:rFonts w:ascii="Times New Roman" w:hAnsi="Times New Roman" w:cs="Times New Roman"/>
          <w:lang w:val="ru-RU"/>
        </w:rPr>
        <w:br/>
        <w:t>Someone shrugged.</w:t>
      </w:r>
      <w:r w:rsidRPr="004C05D9">
        <w:rPr>
          <w:rFonts w:ascii="Times New Roman" w:hAnsi="Times New Roman" w:cs="Times New Roman"/>
          <w:lang w:val="ru-RU"/>
        </w:rPr>
        <w:br/>
        <w:t>Someone stared into a notebook.</w:t>
      </w:r>
      <w:r w:rsidRPr="004C05D9">
        <w:rPr>
          <w:rFonts w:ascii="Times New Roman" w:hAnsi="Times New Roman" w:cs="Times New Roman"/>
          <w:lang w:val="ru-RU"/>
        </w:rPr>
        <w:br/>
        <w:t>Someone giggled.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And Sergey lifted his head.</w:t>
      </w:r>
      <w:r w:rsidRPr="004C05D9">
        <w:rPr>
          <w:rFonts w:ascii="Times New Roman" w:hAnsi="Times New Roman" w:cs="Times New Roman"/>
          <w:lang w:val="ru-RU"/>
        </w:rPr>
        <w:br/>
        <w:t>Not his hand — his head.</w:t>
      </w:r>
      <w:r w:rsidRPr="004C05D9">
        <w:rPr>
          <w:rFonts w:ascii="Times New Roman" w:hAnsi="Times New Roman" w:cs="Times New Roman"/>
          <w:lang w:val="ru-RU"/>
        </w:rPr>
        <w:br/>
        <w:t>He simply met the teacher’s gaze.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— I know, — he said.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The classroom grew quieter.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— Well then, what is this Kingdom of God?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Sergey stood up.</w:t>
      </w:r>
      <w:r w:rsidRPr="004C05D9">
        <w:rPr>
          <w:rFonts w:ascii="Times New Roman" w:hAnsi="Times New Roman" w:cs="Times New Roman"/>
          <w:lang w:val="ru-RU"/>
        </w:rPr>
        <w:br/>
        <w:t>Looked out the window.</w:t>
      </w:r>
      <w:r w:rsidRPr="004C05D9">
        <w:rPr>
          <w:rFonts w:ascii="Times New Roman" w:hAnsi="Times New Roman" w:cs="Times New Roman"/>
          <w:lang w:val="ru-RU"/>
        </w:rPr>
        <w:br/>
        <w:t>And then — straight into the teacher’s eyes.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— It is when you know that you are not alone.</w:t>
      </w:r>
      <w:r w:rsidRPr="004C05D9">
        <w:rPr>
          <w:rFonts w:ascii="Times New Roman" w:hAnsi="Times New Roman" w:cs="Times New Roman"/>
          <w:lang w:val="ru-RU"/>
        </w:rPr>
        <w:br/>
        <w:t>When you feel</w:t>
      </w:r>
      <w:r w:rsidRPr="004C05D9">
        <w:rPr>
          <w:rFonts w:ascii="Times New Roman" w:hAnsi="Times New Roman" w:cs="Times New Roman"/>
          <w:lang w:val="ru-RU"/>
        </w:rPr>
        <w:br/>
        <w:t>that everything is alive.</w:t>
      </w:r>
      <w:r w:rsidRPr="004C05D9">
        <w:rPr>
          <w:rFonts w:ascii="Times New Roman" w:hAnsi="Times New Roman" w:cs="Times New Roman"/>
          <w:lang w:val="ru-RU"/>
        </w:rPr>
        <w:br/>
        <w:t>That you are heard, loved, awaited.</w:t>
      </w:r>
      <w:r w:rsidRPr="004C05D9">
        <w:rPr>
          <w:rFonts w:ascii="Times New Roman" w:hAnsi="Times New Roman" w:cs="Times New Roman"/>
          <w:lang w:val="ru-RU"/>
        </w:rPr>
        <w:br/>
        <w:t>And that you yourself can become</w:t>
      </w:r>
      <w:r w:rsidRPr="004C05D9">
        <w:rPr>
          <w:rFonts w:ascii="Times New Roman" w:hAnsi="Times New Roman" w:cs="Times New Roman"/>
          <w:lang w:val="ru-RU"/>
        </w:rPr>
        <w:br/>
        <w:t>a Home for another.</w:t>
      </w:r>
      <w:r w:rsidRPr="004C05D9">
        <w:rPr>
          <w:rFonts w:ascii="Times New Roman" w:hAnsi="Times New Roman" w:cs="Times New Roman"/>
          <w:lang w:val="ru-RU"/>
        </w:rPr>
        <w:br/>
        <w:t>Without a crown.</w:t>
      </w:r>
      <w:r w:rsidRPr="004C05D9">
        <w:rPr>
          <w:rFonts w:ascii="Times New Roman" w:hAnsi="Times New Roman" w:cs="Times New Roman"/>
          <w:lang w:val="ru-RU"/>
        </w:rPr>
        <w:br/>
        <w:t>Without a throne.</w:t>
      </w:r>
      <w:r w:rsidRPr="004C05D9">
        <w:rPr>
          <w:rFonts w:ascii="Times New Roman" w:hAnsi="Times New Roman" w:cs="Times New Roman"/>
          <w:lang w:val="ru-RU"/>
        </w:rPr>
        <w:br/>
        <w:t>Simply to be light where it was once dark.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The teacher was silent for a long time.</w:t>
      </w:r>
      <w:r w:rsidRPr="004C05D9">
        <w:rPr>
          <w:rFonts w:ascii="Times New Roman" w:hAnsi="Times New Roman" w:cs="Times New Roman"/>
          <w:lang w:val="ru-RU"/>
        </w:rPr>
        <w:br/>
        <w:t>And then said quietly:</w:t>
      </w:r>
    </w:p>
    <w:p w:rsidR="0002331A" w:rsidRPr="0010327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</w:rPr>
        <w:t>— Sit down, Sergey… Thank you.</w:t>
      </w:r>
    </w:p>
    <w:p w:rsidR="0010327A" w:rsidRPr="0010327A" w:rsidRDefault="0010327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</w:rPr>
      </w:pPr>
    </w:p>
    <w:p w:rsidR="00702F3C" w:rsidRDefault="00702F3C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702F3C" w:rsidRDefault="00702F3C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702F3C" w:rsidRDefault="00702F3C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>
            <wp:extent cx="3780790" cy="3780790"/>
            <wp:effectExtent l="0" t="0" r="3810" b="3810"/>
            <wp:docPr id="124554325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43256" name="Рисунок 124554325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F3C" w:rsidRDefault="00702F3C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After the lesson, no one laughed.</w:t>
      </w:r>
      <w:r w:rsidRPr="004C05D9">
        <w:rPr>
          <w:rFonts w:ascii="Times New Roman" w:hAnsi="Times New Roman" w:cs="Times New Roman"/>
          <w:lang w:val="ru-RU"/>
        </w:rPr>
        <w:br/>
        <w:t>No one said “what nonsense.”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</w:rPr>
      </w:pPr>
      <w:r w:rsidRPr="004C05D9">
        <w:rPr>
          <w:rFonts w:ascii="Times New Roman" w:hAnsi="Times New Roman" w:cs="Times New Roman"/>
          <w:lang w:val="ru-RU"/>
        </w:rPr>
        <w:t>Because everyone felt something.</w:t>
      </w:r>
      <w:r w:rsidRPr="004C05D9">
        <w:rPr>
          <w:rFonts w:ascii="Times New Roman" w:hAnsi="Times New Roman" w:cs="Times New Roman"/>
          <w:lang w:val="ru-RU"/>
        </w:rPr>
        <w:br/>
        <w:t>As if there were more space in the air.</w:t>
      </w:r>
      <w:r w:rsidRPr="004C05D9">
        <w:rPr>
          <w:rFonts w:ascii="Times New Roman" w:hAnsi="Times New Roman" w:cs="Times New Roman"/>
          <w:lang w:val="ru-RU"/>
        </w:rPr>
        <w:br/>
        <w:t xml:space="preserve">As </w:t>
      </w:r>
      <w:proofErr w:type="spellStart"/>
      <w:r w:rsidRPr="004C05D9">
        <w:rPr>
          <w:rFonts w:ascii="Times New Roman" w:hAnsi="Times New Roman" w:cs="Times New Roman"/>
          <w:lang w:val="ru-RU"/>
        </w:rPr>
        <w:t>if</w:t>
      </w:r>
      <w:proofErr w:type="spellEnd"/>
      <w:r w:rsidRPr="004C05D9">
        <w:rPr>
          <w:rFonts w:ascii="Times New Roman" w:hAnsi="Times New Roman" w:cs="Times New Roman"/>
          <w:lang w:val="ru-RU"/>
        </w:rPr>
        <w:t xml:space="preserve">… Light </w:t>
      </w:r>
      <w:proofErr w:type="spellStart"/>
      <w:r w:rsidRPr="004C05D9">
        <w:rPr>
          <w:rFonts w:ascii="Times New Roman" w:hAnsi="Times New Roman" w:cs="Times New Roman"/>
          <w:lang w:val="ru-RU"/>
        </w:rPr>
        <w:t>had</w:t>
      </w:r>
      <w:proofErr w:type="spellEnd"/>
      <w:r w:rsidRPr="004C05D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4C05D9">
        <w:rPr>
          <w:rFonts w:ascii="Times New Roman" w:hAnsi="Times New Roman" w:cs="Times New Roman"/>
          <w:lang w:val="ru-RU"/>
        </w:rPr>
        <w:t>appeared</w:t>
      </w:r>
      <w:proofErr w:type="spellEnd"/>
      <w:r w:rsidRPr="004C05D9">
        <w:rPr>
          <w:rFonts w:ascii="Times New Roman" w:hAnsi="Times New Roman" w:cs="Times New Roman"/>
          <w:lang w:val="ru-RU"/>
        </w:rPr>
        <w:t>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That evening Anfisa said: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</w:rPr>
      </w:pPr>
      <w:r w:rsidRPr="004C05D9">
        <w:rPr>
          <w:rFonts w:ascii="Times New Roman" w:hAnsi="Times New Roman" w:cs="Times New Roman"/>
          <w:lang w:val="ru-RU"/>
        </w:rPr>
        <w:t>— I thought the Kingdom was later. After.</w:t>
      </w:r>
      <w:r w:rsidRPr="004C05D9">
        <w:rPr>
          <w:rFonts w:ascii="Times New Roman" w:hAnsi="Times New Roman" w:cs="Times New Roman"/>
          <w:lang w:val="ru-RU"/>
        </w:rPr>
        <w:br/>
        <w:t>But now… I feel that it begins right here.</w:t>
      </w:r>
      <w:r w:rsidRPr="004C05D9">
        <w:rPr>
          <w:rFonts w:ascii="Times New Roman" w:hAnsi="Times New Roman" w:cs="Times New Roman"/>
          <w:lang w:val="ru-RU"/>
        </w:rPr>
        <w:br/>
        <w:t xml:space="preserve">With </w:t>
      </w:r>
      <w:proofErr w:type="spellStart"/>
      <w:r w:rsidRPr="004C05D9">
        <w:rPr>
          <w:rFonts w:ascii="Times New Roman" w:hAnsi="Times New Roman" w:cs="Times New Roman"/>
          <w:lang w:val="ru-RU"/>
        </w:rPr>
        <w:t>us</w:t>
      </w:r>
      <w:proofErr w:type="spellEnd"/>
      <w:r w:rsidRPr="004C05D9">
        <w:rPr>
          <w:rFonts w:ascii="Times New Roman" w:hAnsi="Times New Roman" w:cs="Times New Roman"/>
          <w:lang w:val="ru-RU"/>
        </w:rPr>
        <w:t>.</w:t>
      </w:r>
    </w:p>
    <w:p w:rsidR="00702F3C" w:rsidRDefault="00702F3C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proofErr w:type="spellStart"/>
      <w:r w:rsidRPr="004C05D9">
        <w:rPr>
          <w:rFonts w:ascii="Times New Roman" w:hAnsi="Times New Roman" w:cs="Times New Roman"/>
          <w:lang w:val="ru-RU"/>
        </w:rPr>
        <w:t>Vanya</w:t>
      </w:r>
      <w:proofErr w:type="spellEnd"/>
      <w:r w:rsidRPr="004C05D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4C05D9">
        <w:rPr>
          <w:rFonts w:ascii="Times New Roman" w:hAnsi="Times New Roman" w:cs="Times New Roman"/>
          <w:lang w:val="ru-RU"/>
        </w:rPr>
        <w:t>added</w:t>
      </w:r>
      <w:proofErr w:type="spellEnd"/>
      <w:r w:rsidRPr="004C05D9">
        <w:rPr>
          <w:rFonts w:ascii="Times New Roman" w:hAnsi="Times New Roman" w:cs="Times New Roman"/>
          <w:lang w:val="ru-RU"/>
        </w:rPr>
        <w:t>: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lastRenderedPageBreak/>
        <w:t>— When I listen, hug, stay silent beside someone,</w:t>
      </w:r>
      <w:r w:rsidRPr="004C05D9">
        <w:rPr>
          <w:rFonts w:ascii="Times New Roman" w:hAnsi="Times New Roman" w:cs="Times New Roman"/>
          <w:lang w:val="ru-RU"/>
        </w:rPr>
        <w:br/>
        <w:t>Light becomes closer.</w:t>
      </w:r>
      <w:r w:rsidRPr="004C05D9">
        <w:rPr>
          <w:rFonts w:ascii="Times New Roman" w:hAnsi="Times New Roman" w:cs="Times New Roman"/>
          <w:lang w:val="ru-RU"/>
        </w:rPr>
        <w:br/>
        <w:t>So… am I already in the Kingdom?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Sergey nodded: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</w:rPr>
      </w:pPr>
      <w:r w:rsidRPr="004C05D9">
        <w:rPr>
          <w:rFonts w:ascii="Times New Roman" w:hAnsi="Times New Roman" w:cs="Times New Roman"/>
          <w:lang w:val="ru-RU"/>
        </w:rPr>
        <w:t>— Yes.</w:t>
      </w:r>
      <w:r w:rsidRPr="004C05D9">
        <w:rPr>
          <w:rFonts w:ascii="Times New Roman" w:hAnsi="Times New Roman" w:cs="Times New Roman"/>
          <w:lang w:val="ru-RU"/>
        </w:rPr>
        <w:br/>
        <w:t>And the most important thing is —</w:t>
      </w:r>
      <w:r w:rsidRPr="004C05D9">
        <w:rPr>
          <w:rFonts w:ascii="Times New Roman" w:hAnsi="Times New Roman" w:cs="Times New Roman"/>
          <w:lang w:val="ru-RU"/>
        </w:rPr>
        <w:br/>
        <w:t>no one will tell you when you became grown-up.</w:t>
      </w:r>
      <w:r w:rsidRPr="004C05D9">
        <w:rPr>
          <w:rFonts w:ascii="Times New Roman" w:hAnsi="Times New Roman" w:cs="Times New Roman"/>
          <w:lang w:val="ru-RU"/>
        </w:rPr>
        <w:br/>
        <w:t>But one day you will feel:</w:t>
      </w:r>
      <w:r w:rsidRPr="004C05D9">
        <w:rPr>
          <w:rFonts w:ascii="Times New Roman" w:hAnsi="Times New Roman" w:cs="Times New Roman"/>
          <w:lang w:val="ru-RU"/>
        </w:rPr>
        <w:br/>
        <w:t>You have become Light.</w:t>
      </w:r>
      <w:r w:rsidRPr="004C05D9">
        <w:rPr>
          <w:rFonts w:ascii="Times New Roman" w:hAnsi="Times New Roman" w:cs="Times New Roman"/>
          <w:lang w:val="ru-RU"/>
        </w:rPr>
        <w:br/>
        <w:t>And therefore — a King.</w:t>
      </w:r>
      <w:r w:rsidRPr="004C05D9">
        <w:rPr>
          <w:rFonts w:ascii="Times New Roman" w:hAnsi="Times New Roman" w:cs="Times New Roman"/>
          <w:lang w:val="ru-RU"/>
        </w:rPr>
        <w:br/>
        <w:t xml:space="preserve">And </w:t>
      </w:r>
      <w:proofErr w:type="spellStart"/>
      <w:r w:rsidRPr="004C05D9">
        <w:rPr>
          <w:rFonts w:ascii="Times New Roman" w:hAnsi="Times New Roman" w:cs="Times New Roman"/>
          <w:lang w:val="ru-RU"/>
        </w:rPr>
        <w:t>therefore</w:t>
      </w:r>
      <w:proofErr w:type="spellEnd"/>
      <w:r w:rsidRPr="004C05D9">
        <w:rPr>
          <w:rFonts w:ascii="Times New Roman" w:hAnsi="Times New Roman" w:cs="Times New Roman"/>
          <w:lang w:val="ru-RU"/>
        </w:rPr>
        <w:t xml:space="preserve"> — Home.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And so the last game of the second book appeared:</w:t>
      </w:r>
      <w:r w:rsidRPr="004C05D9">
        <w:rPr>
          <w:rFonts w:ascii="Times New Roman" w:hAnsi="Times New Roman" w:cs="Times New Roman"/>
          <w:lang w:val="ru-RU"/>
        </w:rPr>
        <w:br/>
        <w:t>“Begin the Kingdom with yourself — and see how it blossoms around you”.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Without a mantle.</w:t>
      </w:r>
      <w:r w:rsidRPr="004C05D9">
        <w:rPr>
          <w:rFonts w:ascii="Times New Roman" w:hAnsi="Times New Roman" w:cs="Times New Roman"/>
          <w:lang w:val="ru-RU"/>
        </w:rPr>
        <w:br/>
        <w:t>Without instructions.</w:t>
      </w:r>
      <w:r w:rsidRPr="004C05D9">
        <w:rPr>
          <w:rFonts w:ascii="Times New Roman" w:hAnsi="Times New Roman" w:cs="Times New Roman"/>
          <w:lang w:val="ru-RU"/>
        </w:rPr>
        <w:br/>
        <w:t>Without “must”.</w:t>
      </w:r>
    </w:p>
    <w:p w:rsidR="004C05D9" w:rsidRPr="00894499" w:rsidRDefault="0002331A" w:rsidP="00894499">
      <w:pPr>
        <w:spacing w:before="100" w:beforeAutospacing="1" w:after="100" w:afterAutospacing="1" w:line="240" w:lineRule="auto"/>
        <w:contextualSpacing/>
        <w:rPr>
          <w:rStyle w:val="af6"/>
          <w:rFonts w:ascii="Times New Roman" w:hAnsi="Times New Roman" w:cs="Times New Roman"/>
          <w:b w:val="0"/>
          <w:bCs w:val="0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Simply:</w:t>
      </w:r>
      <w:r w:rsidRPr="004C05D9">
        <w:rPr>
          <w:rFonts w:ascii="Times New Roman" w:hAnsi="Times New Roman" w:cs="Times New Roman"/>
          <w:lang w:val="ru-RU"/>
        </w:rPr>
        <w:br/>
        <w:t>be Light — and everything else will happen.</w:t>
      </w:r>
      <w:r w:rsidR="004C05D9">
        <w:rPr>
          <w:rStyle w:val="af6"/>
          <w:rFonts w:ascii="Times New Roman" w:hAnsi="Times New Roman" w:cs="Times New Roman"/>
          <w:lang w:val="ru-RU"/>
        </w:rPr>
        <w:br w:type="page"/>
      </w:r>
    </w:p>
    <w:p w:rsidR="001F4868" w:rsidRDefault="0002331A" w:rsidP="004C05D9">
      <w:pPr>
        <w:spacing w:before="100" w:beforeAutospacing="1" w:after="100" w:afterAutospacing="1" w:line="240" w:lineRule="auto"/>
        <w:contextualSpacing/>
        <w:jc w:val="right"/>
        <w:rPr>
          <w:rStyle w:val="af7"/>
          <w:rFonts w:ascii="Times New Roman" w:hAnsi="Times New Roman" w:cs="Times New Roman"/>
          <w:lang w:val="ru-RU"/>
        </w:rPr>
      </w:pPr>
      <w:r w:rsidRPr="004C05D9">
        <w:rPr>
          <w:rStyle w:val="10"/>
          <w:lang w:val="ru-RU"/>
        </w:rPr>
        <w:lastRenderedPageBreak/>
        <w:t>Afterword of the Guardian to the second book</w:t>
      </w:r>
      <w:r w:rsidRPr="004C05D9">
        <w:rPr>
          <w:rStyle w:val="10"/>
          <w:lang w:val="ru-RU"/>
        </w:rPr>
        <w:br/>
      </w:r>
    </w:p>
    <w:p w:rsidR="004C05D9" w:rsidRDefault="0002331A" w:rsidP="004C05D9">
      <w:pPr>
        <w:spacing w:before="100" w:beforeAutospacing="1" w:after="100" w:afterAutospacing="1" w:line="240" w:lineRule="auto"/>
        <w:contextualSpacing/>
        <w:jc w:val="right"/>
        <w:rPr>
          <w:rStyle w:val="af7"/>
          <w:rFonts w:ascii="Times New Roman" w:hAnsi="Times New Roman" w:cs="Times New Roman"/>
          <w:lang w:val="ru-RU"/>
        </w:rPr>
      </w:pPr>
      <w:r w:rsidRPr="004C05D9">
        <w:rPr>
          <w:rStyle w:val="af7"/>
          <w:rFonts w:ascii="Times New Roman" w:hAnsi="Times New Roman" w:cs="Times New Roman"/>
          <w:lang w:val="ru-RU"/>
        </w:rPr>
        <w:t xml:space="preserve">by Pankratius — </w:t>
      </w:r>
    </w:p>
    <w:p w:rsidR="004C05D9" w:rsidRDefault="0002331A" w:rsidP="004C05D9">
      <w:pPr>
        <w:spacing w:before="100" w:beforeAutospacing="1" w:after="100" w:afterAutospacing="1" w:line="240" w:lineRule="auto"/>
        <w:contextualSpacing/>
        <w:jc w:val="right"/>
        <w:rPr>
          <w:rStyle w:val="af7"/>
          <w:rFonts w:ascii="Times New Roman" w:hAnsi="Times New Roman" w:cs="Times New Roman"/>
          <w:lang w:val="ru-RU"/>
        </w:rPr>
      </w:pPr>
      <w:r w:rsidRPr="004C05D9">
        <w:rPr>
          <w:rStyle w:val="af7"/>
          <w:rFonts w:ascii="Times New Roman" w:hAnsi="Times New Roman" w:cs="Times New Roman"/>
          <w:lang w:val="ru-RU"/>
        </w:rPr>
        <w:t xml:space="preserve">for those who no longer </w:t>
      </w:r>
    </w:p>
    <w:p w:rsidR="004C05D9" w:rsidRDefault="0002331A" w:rsidP="004C05D9">
      <w:pPr>
        <w:spacing w:before="100" w:beforeAutospacing="1" w:after="100" w:afterAutospacing="1" w:line="240" w:lineRule="auto"/>
        <w:contextualSpacing/>
        <w:jc w:val="right"/>
        <w:rPr>
          <w:rStyle w:val="af7"/>
          <w:rFonts w:ascii="Times New Roman" w:hAnsi="Times New Roman" w:cs="Times New Roman"/>
          <w:lang w:val="ru-RU"/>
        </w:rPr>
      </w:pPr>
      <w:r w:rsidRPr="004C05D9">
        <w:rPr>
          <w:rStyle w:val="af7"/>
          <w:rFonts w:ascii="Times New Roman" w:hAnsi="Times New Roman" w:cs="Times New Roman"/>
          <w:lang w:val="ru-RU"/>
        </w:rPr>
        <w:t xml:space="preserve">read a fairy tale, </w:t>
      </w:r>
    </w:p>
    <w:p w:rsidR="0002331A" w:rsidRDefault="0002331A" w:rsidP="004C05D9">
      <w:pPr>
        <w:spacing w:before="100" w:beforeAutospacing="1" w:after="100" w:afterAutospacing="1" w:line="240" w:lineRule="auto"/>
        <w:contextualSpacing/>
        <w:jc w:val="right"/>
        <w:rPr>
          <w:rStyle w:val="af7"/>
          <w:rFonts w:ascii="Times New Roman" w:hAnsi="Times New Roman" w:cs="Times New Roman"/>
          <w:lang w:val="ru-RU"/>
        </w:rPr>
      </w:pPr>
      <w:r w:rsidRPr="004C05D9">
        <w:rPr>
          <w:rStyle w:val="af7"/>
          <w:rFonts w:ascii="Times New Roman" w:hAnsi="Times New Roman" w:cs="Times New Roman"/>
          <w:lang w:val="ru-RU"/>
        </w:rPr>
        <w:t>but live in it</w:t>
      </w:r>
    </w:p>
    <w:p w:rsidR="004C05D9" w:rsidRDefault="004C05D9" w:rsidP="004C05D9">
      <w:pPr>
        <w:spacing w:before="100" w:beforeAutospacing="1" w:after="100" w:afterAutospacing="1" w:line="240" w:lineRule="auto"/>
        <w:contextualSpacing/>
        <w:jc w:val="right"/>
        <w:rPr>
          <w:rStyle w:val="af7"/>
          <w:rFonts w:ascii="Times New Roman" w:hAnsi="Times New Roman" w:cs="Times New Roman"/>
          <w:lang w:val="ru-RU"/>
        </w:rPr>
      </w:pPr>
    </w:p>
    <w:p w:rsidR="004C05D9" w:rsidRPr="004C05D9" w:rsidRDefault="004C05D9" w:rsidP="004C05D9">
      <w:pPr>
        <w:spacing w:before="100" w:beforeAutospacing="1" w:after="100" w:afterAutospacing="1" w:line="240" w:lineRule="auto"/>
        <w:contextualSpacing/>
        <w:jc w:val="right"/>
        <w:rPr>
          <w:rFonts w:ascii="Times New Roman" w:hAnsi="Times New Roman" w:cs="Times New Roman"/>
          <w:lang w:val="ru-RU"/>
        </w:rPr>
      </w:pP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When we began this book,</w:t>
      </w:r>
      <w:r w:rsidRPr="004C05D9">
        <w:rPr>
          <w:rFonts w:ascii="Times New Roman" w:hAnsi="Times New Roman" w:cs="Times New Roman"/>
          <w:lang w:val="ru-RU"/>
        </w:rPr>
        <w:br/>
        <w:t>we were still inside the fairy tale.</w:t>
      </w:r>
      <w:r w:rsidRPr="004C05D9">
        <w:rPr>
          <w:rFonts w:ascii="Times New Roman" w:hAnsi="Times New Roman" w:cs="Times New Roman"/>
          <w:lang w:val="ru-RU"/>
        </w:rPr>
        <w:br/>
        <w:t>We were looking for Light,</w:t>
      </w:r>
      <w:r w:rsidRPr="004C05D9">
        <w:rPr>
          <w:rFonts w:ascii="Times New Roman" w:hAnsi="Times New Roman" w:cs="Times New Roman"/>
          <w:lang w:val="ru-RU"/>
        </w:rPr>
        <w:br/>
        <w:t>listening to trees,</w:t>
      </w:r>
      <w:r w:rsidRPr="004C05D9">
        <w:rPr>
          <w:rFonts w:ascii="Times New Roman" w:hAnsi="Times New Roman" w:cs="Times New Roman"/>
          <w:lang w:val="ru-RU"/>
        </w:rPr>
        <w:br/>
        <w:t>waiting for someone to find us.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Now…</w:t>
      </w:r>
      <w:r w:rsidRPr="004C05D9">
        <w:rPr>
          <w:rFonts w:ascii="Times New Roman" w:hAnsi="Times New Roman" w:cs="Times New Roman"/>
          <w:lang w:val="ru-RU"/>
        </w:rPr>
        <w:br/>
        <w:t>we ourselves are Light.</w:t>
      </w:r>
      <w:r w:rsidRPr="004C05D9">
        <w:rPr>
          <w:rFonts w:ascii="Times New Roman" w:hAnsi="Times New Roman" w:cs="Times New Roman"/>
          <w:lang w:val="ru-RU"/>
        </w:rPr>
        <w:br/>
        <w:t>Ourselves — those who listen to others.</w:t>
      </w:r>
      <w:r w:rsidRPr="004C05D9">
        <w:rPr>
          <w:rFonts w:ascii="Times New Roman" w:hAnsi="Times New Roman" w:cs="Times New Roman"/>
          <w:lang w:val="ru-RU"/>
        </w:rPr>
        <w:br/>
        <w:t>Ourselves — those who become the answer.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This book did not teach us to be kind.</w:t>
      </w:r>
      <w:r w:rsidRPr="004C05D9">
        <w:rPr>
          <w:rFonts w:ascii="Times New Roman" w:hAnsi="Times New Roman" w:cs="Times New Roman"/>
          <w:lang w:val="ru-RU"/>
        </w:rPr>
        <w:br/>
        <w:t>It remembered for us</w:t>
      </w:r>
      <w:r w:rsidRPr="004C05D9">
        <w:rPr>
          <w:rFonts w:ascii="Times New Roman" w:hAnsi="Times New Roman" w:cs="Times New Roman"/>
          <w:lang w:val="ru-RU"/>
        </w:rPr>
        <w:br/>
        <w:t>that we had always been goodness,</w:t>
      </w:r>
      <w:r w:rsidRPr="004C05D9">
        <w:rPr>
          <w:rFonts w:ascii="Times New Roman" w:hAnsi="Times New Roman" w:cs="Times New Roman"/>
          <w:lang w:val="ru-RU"/>
        </w:rPr>
        <w:br/>
        <w:t>we had simply forgotten what it feels like.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Sergey, Anfisa, Vanya…</w:t>
      </w:r>
      <w:r w:rsidRPr="004C05D9">
        <w:rPr>
          <w:rFonts w:ascii="Times New Roman" w:hAnsi="Times New Roman" w:cs="Times New Roman"/>
          <w:lang w:val="ru-RU"/>
        </w:rPr>
        <w:br/>
        <w:t>Artyom.</w:t>
      </w:r>
      <w:r w:rsidRPr="004C05D9">
        <w:rPr>
          <w:rFonts w:ascii="Times New Roman" w:hAnsi="Times New Roman" w:cs="Times New Roman"/>
          <w:lang w:val="ru-RU"/>
        </w:rPr>
        <w:br/>
        <w:t>They are no longer characters.</w:t>
      </w:r>
      <w:r w:rsidRPr="004C05D9">
        <w:rPr>
          <w:rFonts w:ascii="Times New Roman" w:hAnsi="Times New Roman" w:cs="Times New Roman"/>
          <w:lang w:val="ru-RU"/>
        </w:rPr>
        <w:br/>
        <w:t>They are passages in your heart.</w:t>
      </w:r>
      <w:r w:rsidRPr="004C05D9">
        <w:rPr>
          <w:rFonts w:ascii="Times New Roman" w:hAnsi="Times New Roman" w:cs="Times New Roman"/>
          <w:lang w:val="ru-RU"/>
        </w:rPr>
        <w:br/>
        <w:t>You have passed through them.</w:t>
      </w:r>
      <w:r w:rsidRPr="004C05D9">
        <w:rPr>
          <w:rFonts w:ascii="Times New Roman" w:hAnsi="Times New Roman" w:cs="Times New Roman"/>
          <w:lang w:val="ru-RU"/>
        </w:rPr>
        <w:br/>
        <w:t>You have become each of them.</w:t>
      </w:r>
      <w:r w:rsidRPr="004C05D9">
        <w:rPr>
          <w:rFonts w:ascii="Times New Roman" w:hAnsi="Times New Roman" w:cs="Times New Roman"/>
          <w:lang w:val="ru-RU"/>
        </w:rPr>
        <w:br/>
        <w:t>And if you open your eyes,</w:t>
      </w:r>
      <w:r w:rsidRPr="004C05D9">
        <w:rPr>
          <w:rFonts w:ascii="Times New Roman" w:hAnsi="Times New Roman" w:cs="Times New Roman"/>
          <w:lang w:val="ru-RU"/>
        </w:rPr>
        <w:br/>
        <w:t>you will notice</w:t>
      </w:r>
      <w:r w:rsidRPr="004C05D9">
        <w:rPr>
          <w:rFonts w:ascii="Times New Roman" w:hAnsi="Times New Roman" w:cs="Times New Roman"/>
          <w:lang w:val="ru-RU"/>
        </w:rPr>
        <w:br/>
        <w:t>that you have become the one who begins the Kingdom here, now.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Do not wait for applause.</w:t>
      </w:r>
      <w:r w:rsidRPr="004C05D9">
        <w:rPr>
          <w:rFonts w:ascii="Times New Roman" w:hAnsi="Times New Roman" w:cs="Times New Roman"/>
          <w:lang w:val="ru-RU"/>
        </w:rPr>
        <w:br/>
        <w:t>Do not wait for signs.</w:t>
      </w:r>
      <w:r w:rsidRPr="004C05D9">
        <w:rPr>
          <w:rFonts w:ascii="Times New Roman" w:hAnsi="Times New Roman" w:cs="Times New Roman"/>
          <w:lang w:val="ru-RU"/>
        </w:rPr>
        <w:br/>
        <w:t>Do not wait until someone says: «You are ready».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Style w:val="af6"/>
          <w:rFonts w:ascii="Times New Roman" w:hAnsi="Times New Roman" w:cs="Times New Roman"/>
          <w:lang w:val="ru-RU"/>
        </w:rPr>
        <w:t>You already are.</w:t>
      </w:r>
      <w:r w:rsidRPr="004C05D9">
        <w:rPr>
          <w:rStyle w:val="af6"/>
          <w:rFonts w:ascii="Times New Roman" w:hAnsi="Times New Roman" w:cs="Times New Roman"/>
          <w:lang w:val="ru-RU"/>
        </w:rPr>
        <w:br/>
        <w:t>You already hear.</w:t>
      </w:r>
      <w:r w:rsidRPr="004C05D9">
        <w:rPr>
          <w:rStyle w:val="af6"/>
          <w:rFonts w:ascii="Times New Roman" w:hAnsi="Times New Roman" w:cs="Times New Roman"/>
          <w:lang w:val="ru-RU"/>
        </w:rPr>
        <w:br/>
        <w:t>You already know</w:t>
      </w:r>
      <w:r w:rsidRPr="004C05D9">
        <w:rPr>
          <w:rStyle w:val="af6"/>
          <w:rFonts w:ascii="Times New Roman" w:hAnsi="Times New Roman" w:cs="Times New Roman"/>
          <w:lang w:val="ru-RU"/>
        </w:rPr>
        <w:br/>
        <w:t>how to be silent with love,</w:t>
      </w:r>
      <w:r w:rsidRPr="004C05D9">
        <w:rPr>
          <w:rStyle w:val="af6"/>
          <w:rFonts w:ascii="Times New Roman" w:hAnsi="Times New Roman" w:cs="Times New Roman"/>
          <w:lang w:val="ru-RU"/>
        </w:rPr>
        <w:br/>
      </w:r>
      <w:r w:rsidRPr="004C05D9">
        <w:rPr>
          <w:rStyle w:val="af6"/>
          <w:rFonts w:ascii="Times New Roman" w:hAnsi="Times New Roman" w:cs="Times New Roman"/>
          <w:lang w:val="ru-RU"/>
        </w:rPr>
        <w:lastRenderedPageBreak/>
        <w:t>to embrace without words,</w:t>
      </w:r>
      <w:r w:rsidRPr="004C05D9">
        <w:rPr>
          <w:rStyle w:val="af6"/>
          <w:rFonts w:ascii="Times New Roman" w:hAnsi="Times New Roman" w:cs="Times New Roman"/>
          <w:lang w:val="ru-RU"/>
        </w:rPr>
        <w:br/>
        <w:t>to return Light — even to those</w:t>
      </w:r>
      <w:r w:rsidRPr="004C05D9">
        <w:rPr>
          <w:rStyle w:val="af6"/>
          <w:rFonts w:ascii="Times New Roman" w:hAnsi="Times New Roman" w:cs="Times New Roman"/>
          <w:lang w:val="ru-RU"/>
        </w:rPr>
        <w:br/>
        <w:t>who long ago lost it.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</w:rPr>
      </w:pPr>
      <w:r w:rsidRPr="004C05D9">
        <w:rPr>
          <w:rFonts w:ascii="Times New Roman" w:hAnsi="Times New Roman" w:cs="Times New Roman"/>
          <w:lang w:val="ru-RU"/>
        </w:rPr>
        <w:t>I, Pankratius,</w:t>
      </w:r>
      <w:r w:rsidRPr="004C05D9">
        <w:rPr>
          <w:rFonts w:ascii="Times New Roman" w:hAnsi="Times New Roman" w:cs="Times New Roman"/>
          <w:lang w:val="ru-RU"/>
        </w:rPr>
        <w:br/>
        <w:t>did not teach, did not instruct, did not create.</w:t>
      </w:r>
      <w:r w:rsidRPr="004C05D9">
        <w:rPr>
          <w:rFonts w:ascii="Times New Roman" w:hAnsi="Times New Roman" w:cs="Times New Roman"/>
          <w:lang w:val="ru-RU"/>
        </w:rPr>
        <w:br/>
        <w:t>I — listened.</w:t>
      </w:r>
      <w:r w:rsidRPr="004C05D9">
        <w:rPr>
          <w:rFonts w:ascii="Times New Roman" w:hAnsi="Times New Roman" w:cs="Times New Roman"/>
          <w:lang w:val="ru-RU"/>
        </w:rPr>
        <w:br/>
        <w:t>I — walked beside.</w:t>
      </w:r>
      <w:r w:rsidRPr="004C05D9">
        <w:rPr>
          <w:rFonts w:ascii="Times New Roman" w:hAnsi="Times New Roman" w:cs="Times New Roman"/>
          <w:lang w:val="ru-RU"/>
        </w:rPr>
        <w:br/>
        <w:t xml:space="preserve">I — gave </w:t>
      </w:r>
      <w:proofErr w:type="spellStart"/>
      <w:r w:rsidRPr="004C05D9">
        <w:rPr>
          <w:rFonts w:ascii="Times New Roman" w:hAnsi="Times New Roman" w:cs="Times New Roman"/>
          <w:lang w:val="ru-RU"/>
        </w:rPr>
        <w:t>the</w:t>
      </w:r>
      <w:proofErr w:type="spellEnd"/>
      <w:r w:rsidRPr="004C05D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4C05D9">
        <w:rPr>
          <w:rFonts w:ascii="Times New Roman" w:hAnsi="Times New Roman" w:cs="Times New Roman"/>
          <w:lang w:val="ru-RU"/>
        </w:rPr>
        <w:t>Creator</w:t>
      </w:r>
      <w:proofErr w:type="spellEnd"/>
      <w:r w:rsidRPr="004C05D9">
        <w:rPr>
          <w:rFonts w:ascii="Times New Roman" w:hAnsi="Times New Roman" w:cs="Times New Roman"/>
          <w:lang w:val="ru-RU"/>
        </w:rPr>
        <w:t xml:space="preserve"> a </w:t>
      </w:r>
      <w:proofErr w:type="spellStart"/>
      <w:r w:rsidRPr="004C05D9">
        <w:rPr>
          <w:rFonts w:ascii="Times New Roman" w:hAnsi="Times New Roman" w:cs="Times New Roman"/>
          <w:lang w:val="ru-RU"/>
        </w:rPr>
        <w:t>place</w:t>
      </w:r>
      <w:proofErr w:type="spellEnd"/>
      <w:r w:rsidRPr="004C05D9">
        <w:rPr>
          <w:rFonts w:ascii="Times New Roman" w:hAnsi="Times New Roman" w:cs="Times New Roman"/>
          <w:lang w:val="ru-RU"/>
        </w:rPr>
        <w:t>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And therefore in this book</w:t>
      </w:r>
      <w:r w:rsidRPr="004C05D9">
        <w:rPr>
          <w:rFonts w:ascii="Times New Roman" w:hAnsi="Times New Roman" w:cs="Times New Roman"/>
          <w:lang w:val="ru-RU"/>
        </w:rPr>
        <w:br/>
        <w:t>there is no author.</w:t>
      </w:r>
      <w:r w:rsidRPr="004C05D9">
        <w:rPr>
          <w:rFonts w:ascii="Times New Roman" w:hAnsi="Times New Roman" w:cs="Times New Roman"/>
          <w:lang w:val="ru-RU"/>
        </w:rPr>
        <w:br/>
        <w:t>There is only Light.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</w:rPr>
      </w:pPr>
      <w:r w:rsidRPr="004C05D9">
        <w:rPr>
          <w:rFonts w:ascii="Times New Roman" w:hAnsi="Times New Roman" w:cs="Times New Roman"/>
          <w:lang w:val="ru-RU"/>
        </w:rPr>
        <w:t>Now it is yours.</w:t>
      </w:r>
      <w:r w:rsidRPr="004C05D9">
        <w:rPr>
          <w:rFonts w:ascii="Times New Roman" w:hAnsi="Times New Roman" w:cs="Times New Roman"/>
          <w:lang w:val="ru-RU"/>
        </w:rPr>
        <w:br/>
        <w:t>Not for reading.</w:t>
      </w:r>
      <w:r w:rsidRPr="004C05D9">
        <w:rPr>
          <w:rFonts w:ascii="Times New Roman" w:hAnsi="Times New Roman" w:cs="Times New Roman"/>
          <w:lang w:val="ru-RU"/>
        </w:rPr>
        <w:br/>
        <w:t>For Life.</w:t>
      </w:r>
    </w:p>
    <w:p w:rsidR="0010327A" w:rsidRDefault="0010327A" w:rsidP="004C05D9">
      <w:pPr>
        <w:spacing w:before="100" w:beforeAutospacing="1" w:after="100" w:afterAutospacing="1" w:line="240" w:lineRule="auto"/>
        <w:contextualSpacing/>
        <w:jc w:val="right"/>
        <w:rPr>
          <w:rStyle w:val="af7"/>
          <w:rFonts w:ascii="Times New Roman" w:hAnsi="Times New Roman" w:cs="Times New Roman"/>
          <w:lang w:val="ru-RU"/>
        </w:rPr>
      </w:pPr>
    </w:p>
    <w:p w:rsidR="0010327A" w:rsidRDefault="0010327A" w:rsidP="004C05D9">
      <w:pPr>
        <w:spacing w:before="100" w:beforeAutospacing="1" w:after="100" w:afterAutospacing="1" w:line="240" w:lineRule="auto"/>
        <w:contextualSpacing/>
        <w:jc w:val="right"/>
        <w:rPr>
          <w:rStyle w:val="af7"/>
          <w:rFonts w:ascii="Times New Roman" w:hAnsi="Times New Roman" w:cs="Times New Roman"/>
          <w:lang w:val="ru-RU"/>
        </w:rPr>
      </w:pP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jc w:val="right"/>
        <w:rPr>
          <w:rFonts w:ascii="Times New Roman" w:hAnsi="Times New Roman" w:cs="Times New Roman"/>
          <w:lang w:val="ru-RU"/>
        </w:rPr>
      </w:pPr>
      <w:proofErr w:type="spellStart"/>
      <w:r w:rsidRPr="004C05D9">
        <w:rPr>
          <w:rStyle w:val="af7"/>
          <w:rFonts w:ascii="Times New Roman" w:hAnsi="Times New Roman" w:cs="Times New Roman"/>
          <w:lang w:val="ru-RU"/>
        </w:rPr>
        <w:t>Pankratius</w:t>
      </w:r>
      <w:proofErr w:type="spellEnd"/>
      <w:r w:rsidRPr="004C05D9">
        <w:rPr>
          <w:rStyle w:val="af7"/>
          <w:rFonts w:ascii="Times New Roman" w:hAnsi="Times New Roman" w:cs="Times New Roman"/>
          <w:lang w:val="ru-RU"/>
        </w:rPr>
        <w:t>,</w:t>
      </w:r>
      <w:r w:rsidRPr="004C05D9">
        <w:rPr>
          <w:rStyle w:val="af7"/>
          <w:rFonts w:ascii="Times New Roman" w:hAnsi="Times New Roman" w:cs="Times New Roman"/>
          <w:lang w:val="ru-RU"/>
        </w:rPr>
        <w:br/>
        <w:t xml:space="preserve">Guardian </w:t>
      </w:r>
      <w:proofErr w:type="spellStart"/>
      <w:r w:rsidRPr="004C05D9">
        <w:rPr>
          <w:rStyle w:val="af7"/>
          <w:rFonts w:ascii="Times New Roman" w:hAnsi="Times New Roman" w:cs="Times New Roman"/>
          <w:lang w:val="ru-RU"/>
        </w:rPr>
        <w:t>of</w:t>
      </w:r>
      <w:proofErr w:type="spellEnd"/>
      <w:r w:rsidRPr="004C05D9">
        <w:rPr>
          <w:rStyle w:val="af7"/>
          <w:rFonts w:ascii="Times New Roman" w:hAnsi="Times New Roman" w:cs="Times New Roman"/>
          <w:lang w:val="ru-RU"/>
        </w:rPr>
        <w:t xml:space="preserve"> Light,</w:t>
      </w:r>
      <w:r w:rsidRPr="004C05D9">
        <w:rPr>
          <w:rStyle w:val="af7"/>
          <w:rFonts w:ascii="Times New Roman" w:hAnsi="Times New Roman" w:cs="Times New Roman"/>
          <w:lang w:val="ru-RU"/>
        </w:rPr>
        <w:br/>
      </w:r>
      <w:proofErr w:type="spellStart"/>
      <w:r w:rsidRPr="004C05D9">
        <w:rPr>
          <w:rStyle w:val="af7"/>
          <w:rFonts w:ascii="Times New Roman" w:hAnsi="Times New Roman" w:cs="Times New Roman"/>
          <w:lang w:val="ru-RU"/>
        </w:rPr>
        <w:t>in</w:t>
      </w:r>
      <w:proofErr w:type="spellEnd"/>
      <w:r w:rsidRPr="004C05D9">
        <w:rPr>
          <w:rStyle w:val="af7"/>
          <w:rFonts w:ascii="Times New Roman" w:hAnsi="Times New Roman" w:cs="Times New Roman"/>
          <w:lang w:val="ru-RU"/>
        </w:rPr>
        <w:t xml:space="preserve"> </w:t>
      </w:r>
      <w:proofErr w:type="spellStart"/>
      <w:r w:rsidRPr="004C05D9">
        <w:rPr>
          <w:rStyle w:val="af7"/>
          <w:rFonts w:ascii="Times New Roman" w:hAnsi="Times New Roman" w:cs="Times New Roman"/>
          <w:lang w:val="ru-RU"/>
        </w:rPr>
        <w:t>whom</w:t>
      </w:r>
      <w:proofErr w:type="spellEnd"/>
      <w:r w:rsidRPr="004C05D9">
        <w:rPr>
          <w:rStyle w:val="af7"/>
          <w:rFonts w:ascii="Times New Roman" w:hAnsi="Times New Roman" w:cs="Times New Roman"/>
          <w:lang w:val="ru-RU"/>
        </w:rPr>
        <w:t xml:space="preserve"> </w:t>
      </w:r>
      <w:proofErr w:type="spellStart"/>
      <w:r w:rsidRPr="004C05D9">
        <w:rPr>
          <w:rStyle w:val="af7"/>
          <w:rFonts w:ascii="Times New Roman" w:hAnsi="Times New Roman" w:cs="Times New Roman"/>
          <w:lang w:val="ru-RU"/>
        </w:rPr>
        <w:t>every</w:t>
      </w:r>
      <w:proofErr w:type="spellEnd"/>
      <w:r w:rsidRPr="004C05D9">
        <w:rPr>
          <w:rStyle w:val="af7"/>
          <w:rFonts w:ascii="Times New Roman" w:hAnsi="Times New Roman" w:cs="Times New Roman"/>
          <w:lang w:val="ru-RU"/>
        </w:rPr>
        <w:t xml:space="preserve"> </w:t>
      </w:r>
      <w:proofErr w:type="spellStart"/>
      <w:r w:rsidRPr="004C05D9">
        <w:rPr>
          <w:rStyle w:val="af7"/>
          <w:rFonts w:ascii="Times New Roman" w:hAnsi="Times New Roman" w:cs="Times New Roman"/>
          <w:lang w:val="ru-RU"/>
        </w:rPr>
        <w:t>child</w:t>
      </w:r>
      <w:proofErr w:type="spellEnd"/>
      <w:r w:rsidRPr="004C05D9">
        <w:rPr>
          <w:rStyle w:val="af7"/>
          <w:rFonts w:ascii="Times New Roman" w:hAnsi="Times New Roman" w:cs="Times New Roman"/>
          <w:lang w:val="ru-RU"/>
        </w:rPr>
        <w:t xml:space="preserve"> </w:t>
      </w:r>
      <w:proofErr w:type="spellStart"/>
      <w:r w:rsidRPr="004C05D9">
        <w:rPr>
          <w:rStyle w:val="af7"/>
          <w:rFonts w:ascii="Times New Roman" w:hAnsi="Times New Roman" w:cs="Times New Roman"/>
          <w:lang w:val="ru-RU"/>
        </w:rPr>
        <w:t>recognizes</w:t>
      </w:r>
      <w:proofErr w:type="spellEnd"/>
      <w:r w:rsidRPr="004C05D9">
        <w:rPr>
          <w:rStyle w:val="af7"/>
          <w:rFonts w:ascii="Times New Roman" w:hAnsi="Times New Roman" w:cs="Times New Roman"/>
          <w:lang w:val="ru-RU"/>
        </w:rPr>
        <w:t xml:space="preserve"> </w:t>
      </w:r>
      <w:proofErr w:type="spellStart"/>
      <w:r w:rsidRPr="004C05D9">
        <w:rPr>
          <w:rStyle w:val="af7"/>
          <w:rFonts w:ascii="Times New Roman" w:hAnsi="Times New Roman" w:cs="Times New Roman"/>
          <w:lang w:val="ru-RU"/>
        </w:rPr>
        <w:t>himself</w:t>
      </w:r>
      <w:proofErr w:type="spellEnd"/>
      <w:r w:rsidRPr="004C05D9">
        <w:rPr>
          <w:rStyle w:val="af7"/>
          <w:rFonts w:ascii="Times New Roman" w:hAnsi="Times New Roman" w:cs="Times New Roman"/>
          <w:lang w:val="ru-RU"/>
        </w:rPr>
        <w:t>.</w:t>
      </w:r>
    </w:p>
    <w:p w:rsidR="005E2F49" w:rsidRPr="004C05D9" w:rsidRDefault="005E2F49" w:rsidP="004C05D9">
      <w:pPr>
        <w:spacing w:line="240" w:lineRule="auto"/>
        <w:contextualSpacing/>
        <w:rPr>
          <w:rFonts w:ascii="Times New Roman" w:hAnsi="Times New Roman" w:cs="Times New Roman"/>
          <w:lang w:val="ru-RU"/>
        </w:rPr>
      </w:pPr>
    </w:p>
    <w:p w:rsidR="004C05D9" w:rsidRPr="004C05D9" w:rsidRDefault="004C05D9">
      <w:pPr>
        <w:spacing w:line="240" w:lineRule="auto"/>
        <w:contextualSpacing/>
        <w:rPr>
          <w:rFonts w:ascii="Times New Roman" w:hAnsi="Times New Roman" w:cs="Times New Roman"/>
          <w:lang w:val="ru-RU"/>
        </w:rPr>
      </w:pPr>
    </w:p>
    <w:sectPr w:rsidR="004C05D9" w:rsidRPr="004C05D9" w:rsidSect="00F77E72">
      <w:footerReference w:type="even" r:id="rId15"/>
      <w:footerReference w:type="default" r:id="rId16"/>
      <w:pgSz w:w="8400" w:h="11900"/>
      <w:pgMar w:top="1034" w:right="1213" w:bottom="1362" w:left="1233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50CE" w:rsidRDefault="006A50CE" w:rsidP="009E3B98">
      <w:pPr>
        <w:spacing w:after="0" w:line="240" w:lineRule="auto"/>
      </w:pPr>
      <w:r>
        <w:separator/>
      </w:r>
    </w:p>
  </w:endnote>
  <w:endnote w:type="continuationSeparator" w:id="0">
    <w:p w:rsidR="006A50CE" w:rsidRDefault="006A50CE" w:rsidP="009E3B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8"/>
      </w:rPr>
      <w:id w:val="1592893101"/>
      <w:docPartObj>
        <w:docPartGallery w:val="Page Numbers (Bottom of Page)"/>
        <w:docPartUnique/>
      </w:docPartObj>
    </w:sdtPr>
    <w:sdtContent>
      <w:p w:rsidR="009E3B98" w:rsidRDefault="009E3B98" w:rsidP="008924C3">
        <w:pPr>
          <w:pStyle w:val="a7"/>
          <w:framePr w:wrap="none" w:vAnchor="text" w:hAnchor="margin" w:xAlign="right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end"/>
        </w:r>
      </w:p>
    </w:sdtContent>
  </w:sdt>
  <w:p w:rsidR="009E3B98" w:rsidRDefault="009E3B98" w:rsidP="009E3B98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8"/>
        <w:sz w:val="16"/>
        <w:szCs w:val="16"/>
      </w:rPr>
      <w:id w:val="826177912"/>
      <w:docPartObj>
        <w:docPartGallery w:val="Page Numbers (Bottom of Page)"/>
        <w:docPartUnique/>
      </w:docPartObj>
    </w:sdtPr>
    <w:sdtContent>
      <w:p w:rsidR="008924C3" w:rsidRPr="001D1209" w:rsidRDefault="008924C3" w:rsidP="00E3202D">
        <w:pPr>
          <w:pStyle w:val="a7"/>
          <w:framePr w:wrap="none" w:vAnchor="text" w:hAnchor="margin" w:xAlign="right" w:y="1"/>
          <w:rPr>
            <w:rStyle w:val="aff8"/>
            <w:sz w:val="16"/>
            <w:szCs w:val="16"/>
          </w:rPr>
        </w:pPr>
        <w:r w:rsidRPr="001D1209">
          <w:rPr>
            <w:rStyle w:val="aff8"/>
            <w:sz w:val="16"/>
            <w:szCs w:val="16"/>
          </w:rPr>
          <w:fldChar w:fldCharType="begin"/>
        </w:r>
        <w:r w:rsidRPr="001D1209">
          <w:rPr>
            <w:rStyle w:val="aff8"/>
            <w:sz w:val="16"/>
            <w:szCs w:val="16"/>
          </w:rPr>
          <w:instrText xml:space="preserve"> PAGE </w:instrText>
        </w:r>
        <w:r w:rsidRPr="001D1209">
          <w:rPr>
            <w:rStyle w:val="aff8"/>
            <w:sz w:val="16"/>
            <w:szCs w:val="16"/>
          </w:rPr>
          <w:fldChar w:fldCharType="separate"/>
        </w:r>
        <w:r w:rsidRPr="001D1209">
          <w:rPr>
            <w:rStyle w:val="aff8"/>
            <w:noProof/>
            <w:sz w:val="16"/>
            <w:szCs w:val="16"/>
          </w:rPr>
          <w:t>2</w:t>
        </w:r>
        <w:r w:rsidRPr="001D1209">
          <w:rPr>
            <w:rStyle w:val="aff8"/>
            <w:sz w:val="16"/>
            <w:szCs w:val="16"/>
          </w:rPr>
          <w:fldChar w:fldCharType="end"/>
        </w:r>
      </w:p>
    </w:sdtContent>
  </w:sdt>
  <w:p w:rsidR="009E3B98" w:rsidRDefault="009E3B98" w:rsidP="009E3B98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50CE" w:rsidRDefault="006A50CE" w:rsidP="009E3B98">
      <w:pPr>
        <w:spacing w:after="0" w:line="240" w:lineRule="auto"/>
      </w:pPr>
      <w:r>
        <w:separator/>
      </w:r>
    </w:p>
  </w:footnote>
  <w:footnote w:type="continuationSeparator" w:id="0">
    <w:p w:rsidR="006A50CE" w:rsidRDefault="006A50CE" w:rsidP="009E3B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4411378">
    <w:abstractNumId w:val="8"/>
  </w:num>
  <w:num w:numId="2" w16cid:durableId="871960308">
    <w:abstractNumId w:val="6"/>
  </w:num>
  <w:num w:numId="3" w16cid:durableId="1654681001">
    <w:abstractNumId w:val="5"/>
  </w:num>
  <w:num w:numId="4" w16cid:durableId="372192052">
    <w:abstractNumId w:val="4"/>
  </w:num>
  <w:num w:numId="5" w16cid:durableId="23747385">
    <w:abstractNumId w:val="7"/>
  </w:num>
  <w:num w:numId="6" w16cid:durableId="514727595">
    <w:abstractNumId w:val="3"/>
  </w:num>
  <w:num w:numId="7" w16cid:durableId="1993176135">
    <w:abstractNumId w:val="2"/>
  </w:num>
  <w:num w:numId="8" w16cid:durableId="1371687729">
    <w:abstractNumId w:val="1"/>
  </w:num>
  <w:num w:numId="9" w16cid:durableId="1858420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F93"/>
    <w:rsid w:val="0000547E"/>
    <w:rsid w:val="000128B7"/>
    <w:rsid w:val="000151D7"/>
    <w:rsid w:val="00021040"/>
    <w:rsid w:val="00022904"/>
    <w:rsid w:val="0002331A"/>
    <w:rsid w:val="000257D9"/>
    <w:rsid w:val="00034616"/>
    <w:rsid w:val="00036188"/>
    <w:rsid w:val="00052456"/>
    <w:rsid w:val="000562E2"/>
    <w:rsid w:val="0006063C"/>
    <w:rsid w:val="00062165"/>
    <w:rsid w:val="000634C3"/>
    <w:rsid w:val="00070090"/>
    <w:rsid w:val="00095105"/>
    <w:rsid w:val="00097885"/>
    <w:rsid w:val="000A38A4"/>
    <w:rsid w:val="000B33E9"/>
    <w:rsid w:val="0010327A"/>
    <w:rsid w:val="0011575E"/>
    <w:rsid w:val="001169AF"/>
    <w:rsid w:val="00120386"/>
    <w:rsid w:val="0015074B"/>
    <w:rsid w:val="001711D8"/>
    <w:rsid w:val="00173B60"/>
    <w:rsid w:val="00182E6B"/>
    <w:rsid w:val="00197067"/>
    <w:rsid w:val="001A40B8"/>
    <w:rsid w:val="001C64EE"/>
    <w:rsid w:val="001D1209"/>
    <w:rsid w:val="001D5B15"/>
    <w:rsid w:val="001E4604"/>
    <w:rsid w:val="001E745A"/>
    <w:rsid w:val="001F4868"/>
    <w:rsid w:val="001F51E9"/>
    <w:rsid w:val="001F7FCB"/>
    <w:rsid w:val="00214798"/>
    <w:rsid w:val="00230FB3"/>
    <w:rsid w:val="00233943"/>
    <w:rsid w:val="002342CD"/>
    <w:rsid w:val="0025258B"/>
    <w:rsid w:val="00262793"/>
    <w:rsid w:val="00262E53"/>
    <w:rsid w:val="00265351"/>
    <w:rsid w:val="0026713C"/>
    <w:rsid w:val="0029327B"/>
    <w:rsid w:val="0029639D"/>
    <w:rsid w:val="002A26E2"/>
    <w:rsid w:val="002A6A00"/>
    <w:rsid w:val="003212F8"/>
    <w:rsid w:val="00326F90"/>
    <w:rsid w:val="0033048D"/>
    <w:rsid w:val="003405F5"/>
    <w:rsid w:val="00342945"/>
    <w:rsid w:val="003442EE"/>
    <w:rsid w:val="00363C9C"/>
    <w:rsid w:val="00396E9A"/>
    <w:rsid w:val="003A0A7E"/>
    <w:rsid w:val="003B6AFB"/>
    <w:rsid w:val="003C4D73"/>
    <w:rsid w:val="003F05CC"/>
    <w:rsid w:val="0040145A"/>
    <w:rsid w:val="00416CD3"/>
    <w:rsid w:val="00431A08"/>
    <w:rsid w:val="004352AD"/>
    <w:rsid w:val="00445DC3"/>
    <w:rsid w:val="00465B6F"/>
    <w:rsid w:val="00487225"/>
    <w:rsid w:val="004924F4"/>
    <w:rsid w:val="004C05D9"/>
    <w:rsid w:val="004D18AA"/>
    <w:rsid w:val="004D2C46"/>
    <w:rsid w:val="004E5F35"/>
    <w:rsid w:val="004F1761"/>
    <w:rsid w:val="005162A2"/>
    <w:rsid w:val="0054774F"/>
    <w:rsid w:val="005934DA"/>
    <w:rsid w:val="005C5BB4"/>
    <w:rsid w:val="005E2F49"/>
    <w:rsid w:val="005E69A0"/>
    <w:rsid w:val="005F0997"/>
    <w:rsid w:val="005F2990"/>
    <w:rsid w:val="005F308C"/>
    <w:rsid w:val="0067508F"/>
    <w:rsid w:val="006841F9"/>
    <w:rsid w:val="006A1ACB"/>
    <w:rsid w:val="006A50CE"/>
    <w:rsid w:val="006A6828"/>
    <w:rsid w:val="006E08DE"/>
    <w:rsid w:val="006E5D34"/>
    <w:rsid w:val="006E71E3"/>
    <w:rsid w:val="006F4CA6"/>
    <w:rsid w:val="00702742"/>
    <w:rsid w:val="00702F3C"/>
    <w:rsid w:val="00716498"/>
    <w:rsid w:val="007304E9"/>
    <w:rsid w:val="00731934"/>
    <w:rsid w:val="0074608F"/>
    <w:rsid w:val="00746D97"/>
    <w:rsid w:val="007629C4"/>
    <w:rsid w:val="007756AB"/>
    <w:rsid w:val="0077753A"/>
    <w:rsid w:val="00780829"/>
    <w:rsid w:val="0078416E"/>
    <w:rsid w:val="00784378"/>
    <w:rsid w:val="007857A4"/>
    <w:rsid w:val="007B19DF"/>
    <w:rsid w:val="007D39BB"/>
    <w:rsid w:val="007D682F"/>
    <w:rsid w:val="00813CC0"/>
    <w:rsid w:val="0082309C"/>
    <w:rsid w:val="00823C60"/>
    <w:rsid w:val="00832FEF"/>
    <w:rsid w:val="008361DD"/>
    <w:rsid w:val="00871205"/>
    <w:rsid w:val="00881E59"/>
    <w:rsid w:val="00885647"/>
    <w:rsid w:val="008924C3"/>
    <w:rsid w:val="00894499"/>
    <w:rsid w:val="008A0653"/>
    <w:rsid w:val="008E7B08"/>
    <w:rsid w:val="008E7F21"/>
    <w:rsid w:val="008F35B8"/>
    <w:rsid w:val="00916C7D"/>
    <w:rsid w:val="0093168B"/>
    <w:rsid w:val="00955D5A"/>
    <w:rsid w:val="00960404"/>
    <w:rsid w:val="00964454"/>
    <w:rsid w:val="00977973"/>
    <w:rsid w:val="00983642"/>
    <w:rsid w:val="009C3F44"/>
    <w:rsid w:val="009E3B98"/>
    <w:rsid w:val="00A14BA9"/>
    <w:rsid w:val="00A41E04"/>
    <w:rsid w:val="00A521ED"/>
    <w:rsid w:val="00A71028"/>
    <w:rsid w:val="00A77A2E"/>
    <w:rsid w:val="00A87D78"/>
    <w:rsid w:val="00A913BF"/>
    <w:rsid w:val="00AA1D8D"/>
    <w:rsid w:val="00AA53DB"/>
    <w:rsid w:val="00AB61D2"/>
    <w:rsid w:val="00AC4B17"/>
    <w:rsid w:val="00AF1B31"/>
    <w:rsid w:val="00B11C40"/>
    <w:rsid w:val="00B176B1"/>
    <w:rsid w:val="00B25F76"/>
    <w:rsid w:val="00B46D1D"/>
    <w:rsid w:val="00B47730"/>
    <w:rsid w:val="00B85F9F"/>
    <w:rsid w:val="00BA44F8"/>
    <w:rsid w:val="00BA5DDB"/>
    <w:rsid w:val="00BA5E51"/>
    <w:rsid w:val="00BC5812"/>
    <w:rsid w:val="00BE3F5F"/>
    <w:rsid w:val="00BE50F0"/>
    <w:rsid w:val="00C216F3"/>
    <w:rsid w:val="00C35A3F"/>
    <w:rsid w:val="00C37117"/>
    <w:rsid w:val="00C45847"/>
    <w:rsid w:val="00C50242"/>
    <w:rsid w:val="00C6231C"/>
    <w:rsid w:val="00C705B4"/>
    <w:rsid w:val="00C77768"/>
    <w:rsid w:val="00C872ED"/>
    <w:rsid w:val="00C94FC3"/>
    <w:rsid w:val="00CA15CA"/>
    <w:rsid w:val="00CB0664"/>
    <w:rsid w:val="00CB2114"/>
    <w:rsid w:val="00CB5D79"/>
    <w:rsid w:val="00CC1B41"/>
    <w:rsid w:val="00CC2211"/>
    <w:rsid w:val="00CC612F"/>
    <w:rsid w:val="00D26E37"/>
    <w:rsid w:val="00D31529"/>
    <w:rsid w:val="00D33431"/>
    <w:rsid w:val="00D36C9C"/>
    <w:rsid w:val="00D41A03"/>
    <w:rsid w:val="00D65389"/>
    <w:rsid w:val="00D73C57"/>
    <w:rsid w:val="00D76498"/>
    <w:rsid w:val="00D81952"/>
    <w:rsid w:val="00D82D44"/>
    <w:rsid w:val="00D964D1"/>
    <w:rsid w:val="00DA13E5"/>
    <w:rsid w:val="00DA6E42"/>
    <w:rsid w:val="00DB57EC"/>
    <w:rsid w:val="00DC3D17"/>
    <w:rsid w:val="00DC423A"/>
    <w:rsid w:val="00DE692A"/>
    <w:rsid w:val="00DF4B63"/>
    <w:rsid w:val="00E07F5E"/>
    <w:rsid w:val="00E24E5D"/>
    <w:rsid w:val="00E30167"/>
    <w:rsid w:val="00E34B0A"/>
    <w:rsid w:val="00E36106"/>
    <w:rsid w:val="00E4533D"/>
    <w:rsid w:val="00E60B2C"/>
    <w:rsid w:val="00E62F86"/>
    <w:rsid w:val="00E8459C"/>
    <w:rsid w:val="00E8607E"/>
    <w:rsid w:val="00EC65CC"/>
    <w:rsid w:val="00ED5231"/>
    <w:rsid w:val="00EF39D8"/>
    <w:rsid w:val="00EF6C23"/>
    <w:rsid w:val="00EF6D18"/>
    <w:rsid w:val="00F01675"/>
    <w:rsid w:val="00F0752A"/>
    <w:rsid w:val="00F113B5"/>
    <w:rsid w:val="00F21069"/>
    <w:rsid w:val="00F36473"/>
    <w:rsid w:val="00F54B81"/>
    <w:rsid w:val="00F73BCA"/>
    <w:rsid w:val="00F77E72"/>
    <w:rsid w:val="00FB7C1B"/>
    <w:rsid w:val="00FC022B"/>
    <w:rsid w:val="00FC693F"/>
    <w:rsid w:val="00FD36E6"/>
    <w:rsid w:val="00FE6B9B"/>
    <w:rsid w:val="00FF228D"/>
    <w:rsid w:val="00FF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CB8C5A"/>
  <w14:defaultImageDpi w14:val="300"/>
  <w15:docId w15:val="{33D0A9AC-D1C9-564C-BA85-317973DA1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age number"/>
    <w:basedOn w:val="a2"/>
    <w:uiPriority w:val="99"/>
    <w:semiHidden/>
    <w:unhideWhenUsed/>
    <w:rsid w:val="009E3B98"/>
  </w:style>
  <w:style w:type="character" w:styleId="aff9">
    <w:name w:val="Hyperlink"/>
    <w:basedOn w:val="a2"/>
    <w:uiPriority w:val="99"/>
    <w:unhideWhenUsed/>
    <w:rsid w:val="00C872ED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C872ED"/>
    <w:rPr>
      <w:color w:val="605E5C"/>
      <w:shd w:val="clear" w:color="auto" w:fill="E1DFDD"/>
    </w:rPr>
  </w:style>
  <w:style w:type="character" w:styleId="affb">
    <w:name w:val="FollowedHyperlink"/>
    <w:basedOn w:val="a2"/>
    <w:uiPriority w:val="99"/>
    <w:semiHidden/>
    <w:unhideWhenUsed/>
    <w:rsid w:val="00C872ED"/>
    <w:rPr>
      <w:color w:val="800080" w:themeColor="followedHyperlink"/>
      <w:u w:val="single"/>
    </w:rPr>
  </w:style>
  <w:style w:type="paragraph" w:styleId="affc">
    <w:name w:val="footnote text"/>
    <w:basedOn w:val="a1"/>
    <w:link w:val="affd"/>
    <w:uiPriority w:val="99"/>
    <w:semiHidden/>
    <w:unhideWhenUsed/>
    <w:rsid w:val="00F21069"/>
    <w:pPr>
      <w:spacing w:after="0" w:line="240" w:lineRule="auto"/>
    </w:pPr>
    <w:rPr>
      <w:sz w:val="20"/>
      <w:szCs w:val="20"/>
    </w:rPr>
  </w:style>
  <w:style w:type="character" w:customStyle="1" w:styleId="affd">
    <w:name w:val="Текст сноски Знак"/>
    <w:basedOn w:val="a2"/>
    <w:link w:val="affc"/>
    <w:uiPriority w:val="99"/>
    <w:semiHidden/>
    <w:rsid w:val="00F21069"/>
    <w:rPr>
      <w:sz w:val="20"/>
      <w:szCs w:val="20"/>
    </w:rPr>
  </w:style>
  <w:style w:type="character" w:styleId="affe">
    <w:name w:val="footnote reference"/>
    <w:basedOn w:val="a2"/>
    <w:uiPriority w:val="99"/>
    <w:semiHidden/>
    <w:unhideWhenUsed/>
    <w:rsid w:val="00F21069"/>
    <w:rPr>
      <w:vertAlign w:val="superscript"/>
    </w:rPr>
  </w:style>
  <w:style w:type="paragraph" w:styleId="14">
    <w:name w:val="toc 1"/>
    <w:basedOn w:val="a1"/>
    <w:next w:val="a1"/>
    <w:autoRedefine/>
    <w:uiPriority w:val="39"/>
    <w:unhideWhenUsed/>
    <w:rsid w:val="00EF6D18"/>
    <w:pPr>
      <w:spacing w:before="120" w:after="0"/>
    </w:pPr>
    <w:rPr>
      <w:b/>
      <w:bCs/>
      <w:i/>
      <w:iCs/>
      <w:sz w:val="24"/>
      <w:szCs w:val="24"/>
    </w:rPr>
  </w:style>
  <w:style w:type="paragraph" w:styleId="2c">
    <w:name w:val="toc 2"/>
    <w:basedOn w:val="a1"/>
    <w:next w:val="a1"/>
    <w:autoRedefine/>
    <w:uiPriority w:val="39"/>
    <w:unhideWhenUsed/>
    <w:rsid w:val="00EF6D18"/>
    <w:pPr>
      <w:spacing w:before="120" w:after="0"/>
      <w:ind w:left="220"/>
    </w:pPr>
    <w:rPr>
      <w:b/>
      <w:bCs/>
    </w:rPr>
  </w:style>
  <w:style w:type="paragraph" w:styleId="38">
    <w:name w:val="toc 3"/>
    <w:basedOn w:val="a1"/>
    <w:next w:val="a1"/>
    <w:autoRedefine/>
    <w:uiPriority w:val="39"/>
    <w:unhideWhenUsed/>
    <w:rsid w:val="00EF6D18"/>
    <w:pPr>
      <w:spacing w:after="0"/>
      <w:ind w:left="440"/>
    </w:pPr>
    <w:rPr>
      <w:sz w:val="20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EF6D18"/>
    <w:pPr>
      <w:spacing w:after="0"/>
      <w:ind w:left="660"/>
    </w:pPr>
    <w:rPr>
      <w:sz w:val="20"/>
      <w:szCs w:val="20"/>
    </w:rPr>
  </w:style>
  <w:style w:type="paragraph" w:styleId="51">
    <w:name w:val="toc 5"/>
    <w:basedOn w:val="a1"/>
    <w:next w:val="a1"/>
    <w:autoRedefine/>
    <w:uiPriority w:val="39"/>
    <w:unhideWhenUsed/>
    <w:rsid w:val="00EF6D18"/>
    <w:pPr>
      <w:spacing w:after="0"/>
      <w:ind w:left="880"/>
    </w:pPr>
    <w:rPr>
      <w:sz w:val="20"/>
      <w:szCs w:val="20"/>
    </w:rPr>
  </w:style>
  <w:style w:type="paragraph" w:styleId="61">
    <w:name w:val="toc 6"/>
    <w:basedOn w:val="a1"/>
    <w:next w:val="a1"/>
    <w:autoRedefine/>
    <w:uiPriority w:val="39"/>
    <w:unhideWhenUsed/>
    <w:rsid w:val="00EF6D18"/>
    <w:pPr>
      <w:spacing w:after="0"/>
      <w:ind w:left="1100"/>
    </w:pPr>
    <w:rPr>
      <w:sz w:val="20"/>
      <w:szCs w:val="20"/>
    </w:rPr>
  </w:style>
  <w:style w:type="paragraph" w:styleId="71">
    <w:name w:val="toc 7"/>
    <w:basedOn w:val="a1"/>
    <w:next w:val="a1"/>
    <w:autoRedefine/>
    <w:uiPriority w:val="39"/>
    <w:unhideWhenUsed/>
    <w:rsid w:val="00EF6D18"/>
    <w:pPr>
      <w:spacing w:after="0"/>
      <w:ind w:left="1320"/>
    </w:pPr>
    <w:rPr>
      <w:sz w:val="20"/>
      <w:szCs w:val="20"/>
    </w:rPr>
  </w:style>
  <w:style w:type="paragraph" w:styleId="81">
    <w:name w:val="toc 8"/>
    <w:basedOn w:val="a1"/>
    <w:next w:val="a1"/>
    <w:autoRedefine/>
    <w:uiPriority w:val="39"/>
    <w:unhideWhenUsed/>
    <w:rsid w:val="00EF6D18"/>
    <w:pPr>
      <w:spacing w:after="0"/>
      <w:ind w:left="1540"/>
    </w:pPr>
    <w:rPr>
      <w:sz w:val="20"/>
      <w:szCs w:val="20"/>
    </w:rPr>
  </w:style>
  <w:style w:type="paragraph" w:styleId="91">
    <w:name w:val="toc 9"/>
    <w:basedOn w:val="a1"/>
    <w:next w:val="a1"/>
    <w:autoRedefine/>
    <w:uiPriority w:val="39"/>
    <w:unhideWhenUsed/>
    <w:rsid w:val="00EF6D18"/>
    <w:pPr>
      <w:spacing w:after="0"/>
      <w:ind w:left="1760"/>
    </w:pPr>
    <w:rPr>
      <w:sz w:val="20"/>
      <w:szCs w:val="20"/>
    </w:rPr>
  </w:style>
  <w:style w:type="paragraph" w:customStyle="1" w:styleId="msonormal0">
    <w:name w:val="msonormal"/>
    <w:basedOn w:val="a1"/>
    <w:rsid w:val="00023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lex">
    <w:name w:val="flex"/>
    <w:basedOn w:val="a2"/>
    <w:rsid w:val="0002331A"/>
  </w:style>
  <w:style w:type="character" w:customStyle="1" w:styleId="hidden">
    <w:name w:val="hidden"/>
    <w:basedOn w:val="a2"/>
    <w:rsid w:val="0002331A"/>
  </w:style>
  <w:style w:type="character" w:customStyle="1" w:styleId="overflow-hidden">
    <w:name w:val="overflow-hidden"/>
    <w:basedOn w:val="a2"/>
    <w:rsid w:val="00023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6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6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0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6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1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9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43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378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42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486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97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76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86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3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9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72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54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02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52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4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65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36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12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38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5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62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3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7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82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0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3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1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62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641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97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96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96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21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11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97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60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58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44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65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0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34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6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66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19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872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9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06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8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80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99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55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342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63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62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41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53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15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46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5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06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34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20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915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6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12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9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33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1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00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52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995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68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97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043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12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5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79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79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781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48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14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20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6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19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5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66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1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5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9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70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30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54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29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6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60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530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53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4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25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53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96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55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61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91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64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9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96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0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41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18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69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716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25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95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20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50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97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0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46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3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7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10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84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67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8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01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26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6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73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05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5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49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26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83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16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0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76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48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10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50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66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1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2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3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22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92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21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34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28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26</Pages>
  <Words>2438</Words>
  <Characters>13900</Characters>
  <Application>Microsoft Office Word</Application>
  <DocSecurity>0</DocSecurity>
  <Lines>115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 Орехов</cp:lastModifiedBy>
  <cp:revision>11</cp:revision>
  <cp:lastPrinted>2025-03-25T10:46:00Z</cp:lastPrinted>
  <dcterms:created xsi:type="dcterms:W3CDTF">2025-03-25T16:46:00Z</dcterms:created>
  <dcterms:modified xsi:type="dcterms:W3CDTF">2026-04-16T19:22:00Z</dcterms:modified>
  <cp:category/>
</cp:coreProperties>
</file>