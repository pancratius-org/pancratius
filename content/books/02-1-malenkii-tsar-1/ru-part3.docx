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40584" w:rsidRPr="00B76D2C" w:rsidRDefault="00440584" w:rsidP="00B76D2C">
      <w:pPr>
        <w:pStyle w:val="1"/>
      </w:pPr>
      <w:proofErr w:type="spellStart"/>
      <w:r w:rsidRPr="00B76D2C">
        <w:rPr>
          <w:rStyle w:val="af6"/>
          <w:b/>
          <w:bCs/>
        </w:rPr>
        <w:t>Глава</w:t>
      </w:r>
      <w:proofErr w:type="spellEnd"/>
      <w:r w:rsidRPr="00B76D2C">
        <w:rPr>
          <w:rStyle w:val="af6"/>
          <w:b/>
          <w:bCs/>
        </w:rPr>
        <w:t xml:space="preserve"> 1. </w:t>
      </w:r>
      <w:proofErr w:type="spellStart"/>
      <w:r w:rsidRPr="00B76D2C">
        <w:rPr>
          <w:rStyle w:val="af6"/>
          <w:b/>
          <w:bCs/>
        </w:rPr>
        <w:t>Школа</w:t>
      </w:r>
      <w:proofErr w:type="spellEnd"/>
      <w:r w:rsidRPr="00B76D2C">
        <w:rPr>
          <w:rStyle w:val="af6"/>
          <w:b/>
          <w:bCs/>
        </w:rPr>
        <w:t xml:space="preserve">, </w:t>
      </w:r>
      <w:proofErr w:type="spellStart"/>
      <w:r w:rsidRPr="00B76D2C">
        <w:rPr>
          <w:rStyle w:val="af6"/>
          <w:b/>
          <w:bCs/>
        </w:rPr>
        <w:t>которой</w:t>
      </w:r>
      <w:proofErr w:type="spellEnd"/>
      <w:r w:rsidRPr="00B76D2C">
        <w:rPr>
          <w:rStyle w:val="af6"/>
          <w:b/>
          <w:bCs/>
        </w:rPr>
        <w:t xml:space="preserve"> </w:t>
      </w:r>
      <w:proofErr w:type="spellStart"/>
      <w:r w:rsidRPr="00B76D2C">
        <w:rPr>
          <w:rStyle w:val="af6"/>
          <w:b/>
          <w:bCs/>
        </w:rPr>
        <w:t>не</w:t>
      </w:r>
      <w:proofErr w:type="spellEnd"/>
      <w:r w:rsidRPr="00B76D2C">
        <w:rPr>
          <w:rStyle w:val="af6"/>
          <w:b/>
          <w:bCs/>
        </w:rPr>
        <w:t xml:space="preserve"> </w:t>
      </w:r>
      <w:proofErr w:type="spellStart"/>
      <w:r w:rsidRPr="00B76D2C">
        <w:rPr>
          <w:rStyle w:val="af6"/>
          <w:b/>
          <w:bCs/>
        </w:rPr>
        <w:t>было</w:t>
      </w:r>
      <w:proofErr w:type="spellEnd"/>
      <w:r w:rsidRPr="00B76D2C">
        <w:rPr>
          <w:rStyle w:val="af6"/>
          <w:b/>
          <w:bCs/>
        </w:rPr>
        <w:t xml:space="preserve"> в </w:t>
      </w:r>
      <w:proofErr w:type="spellStart"/>
      <w:r w:rsidRPr="00B76D2C">
        <w:rPr>
          <w:rStyle w:val="af6"/>
          <w:b/>
          <w:bCs/>
        </w:rPr>
        <w:t>расписании</w:t>
      </w:r>
      <w:proofErr w:type="spellEnd"/>
      <w:r w:rsidRPr="00B76D2C">
        <w:br/>
      </w:r>
      <w:r w:rsidRPr="00B76D2C">
        <w:rPr>
          <w:rStyle w:val="af7"/>
          <w:i w:val="0"/>
          <w:iCs w:val="0"/>
        </w:rPr>
        <w:t xml:space="preserve">(и </w:t>
      </w:r>
      <w:proofErr w:type="spellStart"/>
      <w:r w:rsidRPr="00B76D2C">
        <w:rPr>
          <w:rStyle w:val="af7"/>
          <w:i w:val="0"/>
          <w:iCs w:val="0"/>
        </w:rPr>
        <w:t>почему</w:t>
      </w:r>
      <w:proofErr w:type="spellEnd"/>
      <w:r w:rsidRPr="00B76D2C">
        <w:rPr>
          <w:rStyle w:val="af7"/>
          <w:i w:val="0"/>
          <w:iCs w:val="0"/>
        </w:rPr>
        <w:t xml:space="preserve"> </w:t>
      </w:r>
      <w:proofErr w:type="spellStart"/>
      <w:r w:rsidRPr="00B76D2C">
        <w:rPr>
          <w:rStyle w:val="af7"/>
          <w:i w:val="0"/>
          <w:iCs w:val="0"/>
        </w:rPr>
        <w:t>настоящее</w:t>
      </w:r>
      <w:proofErr w:type="spellEnd"/>
      <w:r w:rsidRPr="00B76D2C">
        <w:rPr>
          <w:rStyle w:val="af7"/>
          <w:i w:val="0"/>
          <w:iCs w:val="0"/>
        </w:rPr>
        <w:t xml:space="preserve"> </w:t>
      </w:r>
      <w:proofErr w:type="spellStart"/>
      <w:r w:rsidRPr="00B76D2C">
        <w:rPr>
          <w:rStyle w:val="af7"/>
          <w:i w:val="0"/>
          <w:iCs w:val="0"/>
        </w:rPr>
        <w:t>учение</w:t>
      </w:r>
      <w:proofErr w:type="spellEnd"/>
      <w:r w:rsidRPr="00B76D2C">
        <w:rPr>
          <w:rStyle w:val="af7"/>
          <w:i w:val="0"/>
          <w:iCs w:val="0"/>
        </w:rPr>
        <w:t xml:space="preserve"> </w:t>
      </w:r>
      <w:proofErr w:type="spellStart"/>
      <w:r w:rsidRPr="00B76D2C">
        <w:rPr>
          <w:rStyle w:val="af7"/>
          <w:i w:val="0"/>
          <w:iCs w:val="0"/>
        </w:rPr>
        <w:t>приходит</w:t>
      </w:r>
      <w:proofErr w:type="spellEnd"/>
      <w:r w:rsidRPr="00B76D2C">
        <w:rPr>
          <w:rStyle w:val="af7"/>
          <w:i w:val="0"/>
          <w:iCs w:val="0"/>
        </w:rPr>
        <w:t xml:space="preserve">, </w:t>
      </w:r>
      <w:proofErr w:type="spellStart"/>
      <w:r w:rsidRPr="00B76D2C">
        <w:rPr>
          <w:rStyle w:val="af7"/>
          <w:i w:val="0"/>
          <w:iCs w:val="0"/>
        </w:rPr>
        <w:t>когда</w:t>
      </w:r>
      <w:proofErr w:type="spellEnd"/>
      <w:r w:rsidRPr="00B76D2C">
        <w:rPr>
          <w:rStyle w:val="af7"/>
          <w:i w:val="0"/>
          <w:iCs w:val="0"/>
        </w:rPr>
        <w:t xml:space="preserve"> </w:t>
      </w:r>
      <w:proofErr w:type="spellStart"/>
      <w:r w:rsidRPr="00B76D2C">
        <w:rPr>
          <w:rStyle w:val="af7"/>
          <w:i w:val="0"/>
          <w:iCs w:val="0"/>
        </w:rPr>
        <w:t>никто</w:t>
      </w:r>
      <w:proofErr w:type="spellEnd"/>
      <w:r w:rsidRPr="00B76D2C">
        <w:rPr>
          <w:rStyle w:val="af7"/>
          <w:i w:val="0"/>
          <w:iCs w:val="0"/>
        </w:rPr>
        <w:t xml:space="preserve"> </w:t>
      </w:r>
      <w:proofErr w:type="spellStart"/>
      <w:r w:rsidRPr="00B76D2C">
        <w:rPr>
          <w:rStyle w:val="af7"/>
          <w:i w:val="0"/>
          <w:iCs w:val="0"/>
        </w:rPr>
        <w:t>не</w:t>
      </w:r>
      <w:proofErr w:type="spellEnd"/>
      <w:r w:rsidRPr="00B76D2C">
        <w:rPr>
          <w:rStyle w:val="af7"/>
          <w:i w:val="0"/>
          <w:iCs w:val="0"/>
        </w:rPr>
        <w:t xml:space="preserve"> </w:t>
      </w:r>
      <w:proofErr w:type="spellStart"/>
      <w:r w:rsidRPr="00B76D2C">
        <w:rPr>
          <w:rStyle w:val="af7"/>
          <w:i w:val="0"/>
          <w:iCs w:val="0"/>
        </w:rPr>
        <w:t>объясняет</w:t>
      </w:r>
      <w:proofErr w:type="spellEnd"/>
      <w:r w:rsidRPr="00B76D2C">
        <w:rPr>
          <w:rStyle w:val="af7"/>
          <w:i w:val="0"/>
          <w:iCs w:val="0"/>
        </w:rPr>
        <w:t>)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Однажды Сергей не пошёл в школу.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Он не был болен.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Не проспал.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 xml:space="preserve">Просто 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проснулся — и понял:</w:t>
      </w:r>
      <w:r w:rsidRPr="00440584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сегодня его ждёт другой урок.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Он оделся.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Вышел во двор.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И пошёл.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Куда — не знал.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Но внутри было чувство: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“Я иду туда, где Свет хочет быть видимым.”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Он шёл по обычной улице</w:t>
      </w:r>
      <w:r w:rsidR="007C7DD6">
        <w:rPr>
          <w:rFonts w:ascii="Times New Roman" w:hAnsi="Times New Roman" w:cs="Times New Roman"/>
          <w:sz w:val="24"/>
          <w:szCs w:val="24"/>
          <w:lang w:val="ru-RU"/>
        </w:rPr>
        <w:t>, по первому снегу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Мимо мусорных баков, спящих собак, ворон на проводах.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И вдруг — свернул во двор,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 xml:space="preserve">куда раньше 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никогда не заглядывал.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Там, между гаражами, стоял дом.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Очень старый.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</w:r>
      <w:r w:rsidR="007C7DD6"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116840</wp:posOffset>
            </wp:positionH>
            <wp:positionV relativeFrom="paragraph">
              <wp:posOffset>337185</wp:posOffset>
            </wp:positionV>
            <wp:extent cx="3497580" cy="4956175"/>
            <wp:effectExtent l="0" t="0" r="0" b="0"/>
            <wp:wrapSquare wrapText="bothSides"/>
            <wp:docPr id="1833528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28515" name="Рисунок 18335285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4956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t>С облупленной дверью и окнами, в которых — тишина.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Но из одного окна…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шёл свет.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lastRenderedPageBreak/>
        <w:t>Не электрический.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Не свечка.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 xml:space="preserve">А 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такой, будто там кто-то — очень живой.</w:t>
      </w:r>
      <w:r w:rsidRPr="00440584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Очень тихий.</w:t>
      </w:r>
      <w:r w:rsidRPr="00440584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Очень настоящий.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Сергей подошёл.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Постучал.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Тихо.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 xml:space="preserve">Один </w:t>
      </w:r>
      <w:proofErr w:type="spellStart"/>
      <w:proofErr w:type="gramStart"/>
      <w:r w:rsidRPr="00440584">
        <w:rPr>
          <w:rFonts w:ascii="Times New Roman" w:hAnsi="Times New Roman" w:cs="Times New Roman"/>
          <w:sz w:val="24"/>
          <w:szCs w:val="24"/>
          <w:lang w:val="ru-RU"/>
        </w:rPr>
        <w:t>раз.Открыла</w:t>
      </w:r>
      <w:proofErr w:type="spellEnd"/>
      <w:proofErr w:type="gramEnd"/>
      <w:r w:rsidRPr="00440584">
        <w:rPr>
          <w:rFonts w:ascii="Times New Roman" w:hAnsi="Times New Roman" w:cs="Times New Roman"/>
          <w:sz w:val="24"/>
          <w:szCs w:val="24"/>
          <w:lang w:val="ru-RU"/>
        </w:rPr>
        <w:t xml:space="preserve"> бабушка.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Седая.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С глазами, в которых было не меньше неба, чем морщин на лице.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Она посмотрела на него,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кивнула — и сказала: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 Проходи. Урок уже начался.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</w:t>
      </w:r>
    </w:p>
    <w:p w:rsidR="00440584" w:rsidRPr="00B76D2C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Внутри было тепло.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Пахло хлебом, пылью и… чем-то родным.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На полу лежали подушки.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На стене висела карта.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B76D2C">
        <w:rPr>
          <w:rFonts w:ascii="Times New Roman" w:hAnsi="Times New Roman" w:cs="Times New Roman"/>
          <w:sz w:val="24"/>
          <w:szCs w:val="24"/>
          <w:lang w:val="ru-RU"/>
        </w:rPr>
        <w:t>Но не география.</w:t>
      </w:r>
      <w:r w:rsidRPr="00B76D2C">
        <w:rPr>
          <w:rFonts w:ascii="Times New Roman" w:hAnsi="Times New Roman" w:cs="Times New Roman"/>
          <w:sz w:val="24"/>
          <w:szCs w:val="24"/>
          <w:lang w:val="ru-RU"/>
        </w:rPr>
        <w:br/>
        <w:t xml:space="preserve">А </w:t>
      </w:r>
      <w:r w:rsidRPr="00B76D2C">
        <w:rPr>
          <w:rStyle w:val="af6"/>
          <w:rFonts w:ascii="Times New Roman" w:hAnsi="Times New Roman" w:cs="Times New Roman"/>
          <w:sz w:val="24"/>
          <w:szCs w:val="24"/>
          <w:lang w:val="ru-RU"/>
        </w:rPr>
        <w:t>карта Сердца.</w:t>
      </w:r>
    </w:p>
    <w:p w:rsidR="00DD2FC7" w:rsidRDefault="00DD2FC7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</w:p>
    <w:p w:rsidR="00DD2FC7" w:rsidRDefault="00DD2FC7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</w:p>
    <w:p w:rsidR="00440584" w:rsidRPr="00440584" w:rsidRDefault="00DD2FC7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anchor distT="0" distB="0" distL="114300" distR="114300" simplePos="0" relativeHeight="251660288" behindDoc="0" locked="0" layoutInCell="1" allowOverlap="1" wp14:anchorId="462A101E" wp14:editId="56B93C11">
            <wp:simplePos x="0" y="0"/>
            <wp:positionH relativeFrom="column">
              <wp:posOffset>-72571</wp:posOffset>
            </wp:positionH>
            <wp:positionV relativeFrom="paragraph">
              <wp:posOffset>363</wp:posOffset>
            </wp:positionV>
            <wp:extent cx="3780000" cy="3780000"/>
            <wp:effectExtent l="0" t="0" r="5080" b="5080"/>
            <wp:wrapSquare wrapText="bothSides"/>
            <wp:docPr id="8999778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77890" name="Рисунок 89997789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0584" w:rsidRPr="00440584">
        <w:rPr>
          <w:rFonts w:ascii="Times New Roman" w:hAnsi="Times New Roman" w:cs="Times New Roman"/>
          <w:sz w:val="24"/>
          <w:szCs w:val="24"/>
          <w:lang w:val="ru-RU"/>
        </w:rPr>
        <w:t>И на ней было написано: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"Здесь учат тому,</w:t>
      </w:r>
      <w:r w:rsidRPr="00440584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что нельзя сказать словами.</w:t>
      </w:r>
      <w:r w:rsidRPr="00440584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Но можно почувствовать — и стать."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Сергей сел.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Слушал.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И понял: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lastRenderedPageBreak/>
        <w:t>он пришёл туда, где строится Царствие.</w:t>
      </w:r>
      <w:r w:rsidRPr="00440584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Не руками. Не планами.</w:t>
      </w:r>
      <w:r w:rsidRPr="00440584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А присутствием.</w:t>
      </w:r>
      <w:r w:rsidRPr="00440584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Внутренней тишиной.</w:t>
      </w:r>
      <w:r w:rsidRPr="00440584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И готовностью стать Домом.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Для Света.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Для других.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Для Того, Кто всегда ждал.</w:t>
      </w:r>
    </w:p>
    <w:p w:rsidR="00DD2FC7" w:rsidRDefault="00DD2FC7">
      <w:pPr>
        <w:rPr>
          <w:rStyle w:val="af6"/>
          <w:rFonts w:ascii="Times New Roman" w:hAnsi="Times New Roman" w:cs="Times New Roman"/>
          <w:sz w:val="24"/>
          <w:szCs w:val="24"/>
          <w:lang w:val="ru-RU"/>
        </w:rPr>
      </w:pPr>
      <w:r>
        <w:rPr>
          <w:rStyle w:val="af6"/>
          <w:rFonts w:ascii="Times New Roman" w:hAnsi="Times New Roman" w:cs="Times New Roman"/>
          <w:sz w:val="24"/>
          <w:szCs w:val="24"/>
          <w:lang w:val="ru-RU"/>
        </w:rPr>
        <w:br w:type="page"/>
      </w:r>
    </w:p>
    <w:p w:rsidR="00440584" w:rsidRPr="00DD2FC7" w:rsidRDefault="00440584" w:rsidP="00DD2FC7">
      <w:pPr>
        <w:pStyle w:val="1"/>
        <w:rPr>
          <w:lang w:val="ru-RU"/>
        </w:rPr>
      </w:pPr>
      <w:proofErr w:type="spellStart"/>
      <w:r w:rsidRPr="00DD2FC7">
        <w:rPr>
          <w:rStyle w:val="af6"/>
          <w:b/>
          <w:bCs/>
        </w:rPr>
        <w:lastRenderedPageBreak/>
        <w:t>Глава</w:t>
      </w:r>
      <w:proofErr w:type="spellEnd"/>
      <w:r w:rsidRPr="00DD2FC7">
        <w:rPr>
          <w:rStyle w:val="af6"/>
          <w:b/>
          <w:bCs/>
        </w:rPr>
        <w:t xml:space="preserve"> 2. </w:t>
      </w:r>
      <w:r w:rsidRPr="00DD2FC7">
        <w:rPr>
          <w:rStyle w:val="af6"/>
          <w:b/>
          <w:bCs/>
          <w:lang w:val="ru-RU"/>
        </w:rPr>
        <w:t>Те, кто уже строят, не зная об этом</w:t>
      </w:r>
      <w:r w:rsidR="00DD2FC7" w:rsidRPr="00DD2FC7">
        <w:rPr>
          <w:rStyle w:val="af6"/>
          <w:b/>
          <w:bCs/>
          <w:lang w:val="ru-RU"/>
        </w:rPr>
        <w:t xml:space="preserve">    </w:t>
      </w:r>
      <w:proofErr w:type="gramStart"/>
      <w:r w:rsidR="00DD2FC7" w:rsidRPr="00DD2FC7">
        <w:rPr>
          <w:rStyle w:val="af6"/>
          <w:b/>
          <w:bCs/>
          <w:lang w:val="ru-RU"/>
        </w:rPr>
        <w:t xml:space="preserve">   </w:t>
      </w:r>
      <w:r w:rsidRPr="00DD2FC7">
        <w:rPr>
          <w:rStyle w:val="af7"/>
          <w:i w:val="0"/>
          <w:iCs w:val="0"/>
          <w:lang w:val="ru-RU"/>
        </w:rPr>
        <w:t>(</w:t>
      </w:r>
      <w:proofErr w:type="gramEnd"/>
      <w:r w:rsidRPr="00DD2FC7">
        <w:rPr>
          <w:rStyle w:val="af7"/>
          <w:i w:val="0"/>
          <w:iCs w:val="0"/>
          <w:lang w:val="ru-RU"/>
        </w:rPr>
        <w:t>и почему добрые дела — это не кирпичи, а окна)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В этой школе не было звонков.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Не было тетрадей.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Не было “правильных ответов”.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Но были —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ученики.</w:t>
      </w:r>
    </w:p>
    <w:p w:rsidR="00440584" w:rsidRPr="00B76D2C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Они приходили не по расписанию.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 xml:space="preserve">Они просто однажды 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находили путь.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B76D2C">
        <w:rPr>
          <w:rFonts w:ascii="Times New Roman" w:hAnsi="Times New Roman" w:cs="Times New Roman"/>
          <w:sz w:val="24"/>
          <w:szCs w:val="24"/>
          <w:lang w:val="ru-RU"/>
        </w:rPr>
        <w:t>И это всегда было неожиданно.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Одна девочка принесла с собой старый альбом.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В нём были рисунки, которые никто не видел.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Только она.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Она рисовала людей,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 xml:space="preserve">у которых 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в глазах был Свет.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 Откуда ты знаешь, как рисовать свет? — спросил Сергей.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 xml:space="preserve">— Я не рисую. Я просто… 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помогаю ему выйти наружу.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Если смотреть долго,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можно увидеть, как он просится на бумагу.</w:t>
      </w:r>
    </w:p>
    <w:p w:rsidR="00DD2FC7" w:rsidRDefault="00DD2FC7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lastRenderedPageBreak/>
        <w:t>Один мальчик приносил гвозди и доски.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Он не умел говорить.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 xml:space="preserve">Но умел 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чинить сломанные стулья.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Он не учился строить.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 xml:space="preserve">Он просто 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чувствовал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t>, где не хватает опоры.</w:t>
      </w:r>
    </w:p>
    <w:p w:rsidR="00440584" w:rsidRPr="00B76D2C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И каждый раз, когда он что-то чинил,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 xml:space="preserve">все в комнате 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молчали чуть тише, чем обычно.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B76D2C">
        <w:rPr>
          <w:rFonts w:ascii="Times New Roman" w:hAnsi="Times New Roman" w:cs="Times New Roman"/>
          <w:sz w:val="24"/>
          <w:szCs w:val="24"/>
          <w:lang w:val="ru-RU"/>
        </w:rPr>
        <w:t xml:space="preserve">Потому что </w:t>
      </w:r>
      <w:r w:rsidRPr="00B76D2C">
        <w:rPr>
          <w:rStyle w:val="af6"/>
          <w:rFonts w:ascii="Times New Roman" w:hAnsi="Times New Roman" w:cs="Times New Roman"/>
          <w:sz w:val="24"/>
          <w:szCs w:val="24"/>
          <w:lang w:val="ru-RU"/>
        </w:rPr>
        <w:t>его тишина умела говорить.</w:t>
      </w:r>
    </w:p>
    <w:p w:rsidR="0042006C" w:rsidRDefault="0042006C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>
            <wp:extent cx="3780790" cy="3780790"/>
            <wp:effectExtent l="0" t="0" r="3810" b="3810"/>
            <wp:docPr id="9450290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2906" name="Рисунок 9450290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79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lastRenderedPageBreak/>
        <w:t>Старик с белой бородой сидел в углу и пил чай.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Он никогда не вмешивался.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Но однажды сказал: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 Знаете, в Царствии нет строителей.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 xml:space="preserve">Есть только 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те, кто становится окнами.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Чтобы через них шел Свет.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И те, кто не мешают другим — быть дверями.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 А как узнать, кто ты?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 xml:space="preserve">— По тому, что ты 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делаешь, когда никто не смотрит.</w:t>
      </w:r>
      <w:r w:rsidRPr="00440584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И по тому, как ты слушаешь, когда говорят не тебе.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Сергей начал понимать: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эта Школа не учит тому, как стать кем-то.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 xml:space="preserve">Она 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помогает стать собой.</w:t>
      </w:r>
      <w:r w:rsidRPr="00440584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Тем, кем ты уже был,</w:t>
      </w:r>
      <w:r w:rsidRPr="00440584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но забыл, как быть.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И каждый, кто входил,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начинал сиять.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Не как лампочка.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 xml:space="preserve">А как 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дом, у которого открыли ставни.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Так появилась новая игра: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«Будь окном — и не спрашивай, кто в тебя посмотрит».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lastRenderedPageBreak/>
        <w:t>Она не имела правил.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Но у неё были плоды: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в каждом, кто играл,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 xml:space="preserve">становилось 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больше места для других.</w:t>
      </w:r>
    </w:p>
    <w:p w:rsidR="0042006C" w:rsidRDefault="0042006C">
      <w:pPr>
        <w:rPr>
          <w:rStyle w:val="af6"/>
          <w:rFonts w:ascii="Times New Roman" w:hAnsi="Times New Roman" w:cs="Times New Roman"/>
          <w:sz w:val="24"/>
          <w:szCs w:val="24"/>
          <w:lang w:val="ru-RU"/>
        </w:rPr>
      </w:pPr>
      <w:r>
        <w:rPr>
          <w:rStyle w:val="af6"/>
          <w:rFonts w:ascii="Times New Roman" w:hAnsi="Times New Roman" w:cs="Times New Roman"/>
          <w:sz w:val="24"/>
          <w:szCs w:val="24"/>
          <w:lang w:val="ru-RU"/>
        </w:rPr>
        <w:br w:type="page"/>
      </w:r>
    </w:p>
    <w:p w:rsidR="00440584" w:rsidRPr="0042006C" w:rsidRDefault="00440584" w:rsidP="0042006C">
      <w:pPr>
        <w:pStyle w:val="1"/>
      </w:pPr>
      <w:proofErr w:type="spellStart"/>
      <w:r w:rsidRPr="0042006C">
        <w:rPr>
          <w:rStyle w:val="af6"/>
          <w:b/>
          <w:bCs/>
        </w:rPr>
        <w:lastRenderedPageBreak/>
        <w:t>Глава</w:t>
      </w:r>
      <w:proofErr w:type="spellEnd"/>
      <w:r w:rsidRPr="0042006C">
        <w:rPr>
          <w:rStyle w:val="af6"/>
          <w:b/>
          <w:bCs/>
        </w:rPr>
        <w:t xml:space="preserve"> 3. </w:t>
      </w:r>
      <w:proofErr w:type="spellStart"/>
      <w:r w:rsidRPr="0042006C">
        <w:rPr>
          <w:rStyle w:val="af6"/>
          <w:b/>
          <w:bCs/>
        </w:rPr>
        <w:t>Дом</w:t>
      </w:r>
      <w:proofErr w:type="spellEnd"/>
      <w:r w:rsidRPr="0042006C">
        <w:rPr>
          <w:rStyle w:val="af6"/>
          <w:b/>
          <w:bCs/>
        </w:rPr>
        <w:t xml:space="preserve">, у </w:t>
      </w:r>
      <w:proofErr w:type="spellStart"/>
      <w:r w:rsidRPr="0042006C">
        <w:rPr>
          <w:rStyle w:val="af6"/>
          <w:b/>
          <w:bCs/>
        </w:rPr>
        <w:t>которого</w:t>
      </w:r>
      <w:proofErr w:type="spellEnd"/>
      <w:r w:rsidRPr="0042006C">
        <w:rPr>
          <w:rStyle w:val="af6"/>
          <w:b/>
          <w:bCs/>
        </w:rPr>
        <w:t xml:space="preserve"> </w:t>
      </w:r>
      <w:proofErr w:type="spellStart"/>
      <w:r w:rsidRPr="0042006C">
        <w:rPr>
          <w:rStyle w:val="af6"/>
          <w:b/>
          <w:bCs/>
        </w:rPr>
        <w:t>не</w:t>
      </w:r>
      <w:proofErr w:type="spellEnd"/>
      <w:r w:rsidRPr="0042006C">
        <w:rPr>
          <w:rStyle w:val="af6"/>
          <w:b/>
          <w:bCs/>
        </w:rPr>
        <w:t xml:space="preserve"> </w:t>
      </w:r>
      <w:proofErr w:type="spellStart"/>
      <w:r w:rsidRPr="0042006C">
        <w:rPr>
          <w:rStyle w:val="af6"/>
          <w:b/>
          <w:bCs/>
        </w:rPr>
        <w:t>было</w:t>
      </w:r>
      <w:proofErr w:type="spellEnd"/>
      <w:r w:rsidRPr="0042006C">
        <w:rPr>
          <w:rStyle w:val="af6"/>
          <w:b/>
          <w:bCs/>
        </w:rPr>
        <w:t xml:space="preserve"> </w:t>
      </w:r>
      <w:proofErr w:type="spellStart"/>
      <w:r w:rsidRPr="0042006C">
        <w:rPr>
          <w:rStyle w:val="af6"/>
          <w:b/>
          <w:bCs/>
        </w:rPr>
        <w:t>крыши</w:t>
      </w:r>
      <w:proofErr w:type="spellEnd"/>
      <w:r w:rsidR="0042006C" w:rsidRPr="0042006C">
        <w:rPr>
          <w:rStyle w:val="af6"/>
          <w:b/>
          <w:bCs/>
        </w:rPr>
        <w:t xml:space="preserve"> </w:t>
      </w:r>
      <w:r w:rsidRPr="0042006C">
        <w:rPr>
          <w:rStyle w:val="af7"/>
          <w:i w:val="0"/>
          <w:iCs w:val="0"/>
        </w:rPr>
        <w:t xml:space="preserve">(и </w:t>
      </w:r>
      <w:proofErr w:type="spellStart"/>
      <w:r w:rsidRPr="0042006C">
        <w:rPr>
          <w:rStyle w:val="af7"/>
          <w:i w:val="0"/>
          <w:iCs w:val="0"/>
        </w:rPr>
        <w:t>почему</w:t>
      </w:r>
      <w:proofErr w:type="spellEnd"/>
      <w:r w:rsidRPr="0042006C">
        <w:rPr>
          <w:rStyle w:val="af7"/>
          <w:i w:val="0"/>
          <w:iCs w:val="0"/>
        </w:rPr>
        <w:t xml:space="preserve"> </w:t>
      </w:r>
      <w:proofErr w:type="spellStart"/>
      <w:r w:rsidRPr="0042006C">
        <w:rPr>
          <w:rStyle w:val="af7"/>
          <w:i w:val="0"/>
          <w:iCs w:val="0"/>
        </w:rPr>
        <w:t>именно</w:t>
      </w:r>
      <w:proofErr w:type="spellEnd"/>
      <w:r w:rsidRPr="0042006C">
        <w:rPr>
          <w:rStyle w:val="af7"/>
          <w:i w:val="0"/>
          <w:iCs w:val="0"/>
        </w:rPr>
        <w:t xml:space="preserve"> </w:t>
      </w:r>
      <w:proofErr w:type="spellStart"/>
      <w:r w:rsidRPr="0042006C">
        <w:rPr>
          <w:rStyle w:val="af7"/>
          <w:i w:val="0"/>
          <w:iCs w:val="0"/>
        </w:rPr>
        <w:t>такие</w:t>
      </w:r>
      <w:proofErr w:type="spellEnd"/>
      <w:r w:rsidRPr="0042006C">
        <w:rPr>
          <w:rStyle w:val="af7"/>
          <w:i w:val="0"/>
          <w:iCs w:val="0"/>
        </w:rPr>
        <w:t xml:space="preserve"> </w:t>
      </w:r>
      <w:proofErr w:type="spellStart"/>
      <w:r w:rsidRPr="0042006C">
        <w:rPr>
          <w:rStyle w:val="af7"/>
          <w:i w:val="0"/>
          <w:iCs w:val="0"/>
        </w:rPr>
        <w:t>дома</w:t>
      </w:r>
      <w:proofErr w:type="spellEnd"/>
      <w:r w:rsidRPr="0042006C">
        <w:rPr>
          <w:rStyle w:val="af7"/>
          <w:i w:val="0"/>
          <w:iCs w:val="0"/>
        </w:rPr>
        <w:t xml:space="preserve"> </w:t>
      </w:r>
      <w:proofErr w:type="spellStart"/>
      <w:r w:rsidRPr="0042006C">
        <w:rPr>
          <w:rStyle w:val="af7"/>
          <w:i w:val="0"/>
          <w:iCs w:val="0"/>
        </w:rPr>
        <w:t>нужны</w:t>
      </w:r>
      <w:proofErr w:type="spellEnd"/>
      <w:r w:rsidRPr="0042006C">
        <w:rPr>
          <w:rStyle w:val="af7"/>
          <w:i w:val="0"/>
          <w:iCs w:val="0"/>
        </w:rPr>
        <w:t xml:space="preserve"> </w:t>
      </w:r>
      <w:proofErr w:type="spellStart"/>
      <w:r w:rsidRPr="0042006C">
        <w:rPr>
          <w:rStyle w:val="af7"/>
          <w:i w:val="0"/>
          <w:iCs w:val="0"/>
        </w:rPr>
        <w:t>Небу</w:t>
      </w:r>
      <w:proofErr w:type="spellEnd"/>
      <w:r w:rsidRPr="0042006C">
        <w:rPr>
          <w:rStyle w:val="af7"/>
          <w:i w:val="0"/>
          <w:iCs w:val="0"/>
        </w:rPr>
        <w:t>)</w:t>
      </w:r>
    </w:p>
    <w:p w:rsidR="00440584" w:rsidRPr="00440584" w:rsidRDefault="007831A1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-79828</wp:posOffset>
            </wp:positionH>
            <wp:positionV relativeFrom="paragraph">
              <wp:posOffset>1748337</wp:posOffset>
            </wp:positionV>
            <wp:extent cx="3780000" cy="3780000"/>
            <wp:effectExtent l="0" t="0" r="5080" b="5080"/>
            <wp:wrapSquare wrapText="bothSides"/>
            <wp:docPr id="69177012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70125" name="Рисунок 69177012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0584" w:rsidRPr="00440584">
        <w:rPr>
          <w:rFonts w:ascii="Times New Roman" w:hAnsi="Times New Roman" w:cs="Times New Roman"/>
          <w:sz w:val="24"/>
          <w:szCs w:val="24"/>
          <w:lang w:val="ru-RU"/>
        </w:rPr>
        <w:t>Сергей заметил:</w:t>
      </w:r>
      <w:r w:rsidR="00440584" w:rsidRPr="00440584">
        <w:rPr>
          <w:rFonts w:ascii="Times New Roman" w:hAnsi="Times New Roman" w:cs="Times New Roman"/>
          <w:sz w:val="24"/>
          <w:szCs w:val="24"/>
          <w:lang w:val="ru-RU"/>
        </w:rPr>
        <w:br/>
        <w:t>у этой Школы не было крыши.</w:t>
      </w:r>
      <w:r w:rsidR="00440584" w:rsidRPr="00440584">
        <w:rPr>
          <w:rFonts w:ascii="Times New Roman" w:hAnsi="Times New Roman" w:cs="Times New Roman"/>
          <w:sz w:val="24"/>
          <w:szCs w:val="24"/>
          <w:lang w:val="ru-RU"/>
        </w:rPr>
        <w:br/>
        <w:t>То есть снаружи — была.</w:t>
      </w:r>
      <w:r w:rsidR="00440584" w:rsidRPr="00440584">
        <w:rPr>
          <w:rFonts w:ascii="Times New Roman" w:hAnsi="Times New Roman" w:cs="Times New Roman"/>
          <w:sz w:val="24"/>
          <w:szCs w:val="24"/>
          <w:lang w:val="ru-RU"/>
        </w:rPr>
        <w:br/>
        <w:t>Но внутри…</w:t>
      </w:r>
      <w:r w:rsidR="00440584" w:rsidRPr="00440584">
        <w:rPr>
          <w:rFonts w:ascii="Times New Roman" w:hAnsi="Times New Roman" w:cs="Times New Roman"/>
          <w:sz w:val="24"/>
          <w:szCs w:val="24"/>
          <w:lang w:val="ru-RU"/>
        </w:rPr>
        <w:br/>
        <w:t>ощущение было такое,</w:t>
      </w:r>
      <w:r w:rsidR="00440584" w:rsidRPr="00440584">
        <w:rPr>
          <w:rFonts w:ascii="Times New Roman" w:hAnsi="Times New Roman" w:cs="Times New Roman"/>
          <w:sz w:val="24"/>
          <w:szCs w:val="24"/>
          <w:lang w:val="ru-RU"/>
        </w:rPr>
        <w:br/>
        <w:t xml:space="preserve">будто </w:t>
      </w:r>
      <w:r w:rsidR="00440584"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над тобой сразу небо.</w:t>
      </w:r>
      <w:r w:rsidR="00440584" w:rsidRPr="00440584">
        <w:rPr>
          <w:rFonts w:ascii="Times New Roman" w:hAnsi="Times New Roman" w:cs="Times New Roman"/>
          <w:sz w:val="24"/>
          <w:szCs w:val="24"/>
          <w:lang w:val="ru-RU"/>
        </w:rPr>
        <w:br/>
      </w:r>
      <w:r w:rsidR="00440584" w:rsidRPr="00B76D2C">
        <w:rPr>
          <w:rFonts w:ascii="Times New Roman" w:hAnsi="Times New Roman" w:cs="Times New Roman"/>
          <w:sz w:val="24"/>
          <w:szCs w:val="24"/>
          <w:lang w:val="ru-RU"/>
        </w:rPr>
        <w:t xml:space="preserve">Без перекрытий. </w:t>
      </w:r>
      <w:r w:rsidR="00440584" w:rsidRPr="00440584">
        <w:rPr>
          <w:rFonts w:ascii="Times New Roman" w:hAnsi="Times New Roman" w:cs="Times New Roman"/>
          <w:sz w:val="24"/>
          <w:szCs w:val="24"/>
          <w:lang w:val="ru-RU"/>
        </w:rPr>
        <w:t>Без ограничений.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lastRenderedPageBreak/>
        <w:t>Он однажды спросил у старика: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 А почему у нас тут как будто нет потолка?</w:t>
      </w:r>
    </w:p>
    <w:p w:rsidR="00440584" w:rsidRPr="00B76D2C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B76D2C">
        <w:rPr>
          <w:rFonts w:ascii="Times New Roman" w:hAnsi="Times New Roman" w:cs="Times New Roman"/>
          <w:sz w:val="24"/>
          <w:szCs w:val="24"/>
          <w:lang w:val="ru-RU"/>
        </w:rPr>
        <w:t>Старик посмотрел вверх.</w:t>
      </w:r>
      <w:r w:rsidRPr="00B76D2C">
        <w:rPr>
          <w:rFonts w:ascii="Times New Roman" w:hAnsi="Times New Roman" w:cs="Times New Roman"/>
          <w:sz w:val="24"/>
          <w:szCs w:val="24"/>
          <w:lang w:val="ru-RU"/>
        </w:rPr>
        <w:br/>
        <w:t>Улыбнулся.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 xml:space="preserve">— Потому что 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Дом Царствия строится снизу вверх.</w:t>
      </w:r>
      <w:r w:rsidRPr="00440584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А не сверху вниз.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 xml:space="preserve">У него нет крыши, потому что 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Свет должен входить свободно.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 А дождь?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 Пусть капает.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Сердце ведь тоже не закрыто.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Оно промокает,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но именно тогда — начинает расти.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В тот день пошёл настоящий дождь.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Крупный, весенний.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Шумный.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И никто не спрятался.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Все остались сидеть.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Просто сидели — под каплями,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 xml:space="preserve">словно это была 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вода от Самого Творца.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А потом кто-то сказал: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lastRenderedPageBreak/>
        <w:t>— Я чувствую, что меня моют.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Как будто всё, что пряталось —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 xml:space="preserve">теперь становится 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чистым.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Сергей посмотрел на свои ладони.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И увидел: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они блестят.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Но не от воды.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 xml:space="preserve">От 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того, что в них больше нет ничего лишнего.</w:t>
      </w:r>
    </w:p>
    <w:p w:rsidR="00E4474A" w:rsidRDefault="00E4474A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>
            <wp:extent cx="3780790" cy="3780790"/>
            <wp:effectExtent l="0" t="0" r="3810" b="3810"/>
            <wp:docPr id="59576619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66197" name="Рисунок 59576619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79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lastRenderedPageBreak/>
        <w:t>С тех пор он понял: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некоторые Дома строятся специально без крыши,</w:t>
      </w:r>
      <w:r w:rsidRPr="00440584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чтобы Свет мог падать прямо в тебя.</w:t>
      </w:r>
      <w:r w:rsidRPr="00440584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И чтобы не было соблазна спрятаться.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Так появилась игра: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«Построй в себе место, куда может войти дождь — и не разрушить».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Игра для тех,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кто не боится промокнуть,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если в обмен — получит чистоту.</w:t>
      </w:r>
    </w:p>
    <w:p w:rsidR="00E4474A" w:rsidRDefault="00E4474A">
      <w:pPr>
        <w:rPr>
          <w:rStyle w:val="af6"/>
          <w:rFonts w:ascii="Times New Roman" w:hAnsi="Times New Roman" w:cs="Times New Roman"/>
          <w:sz w:val="24"/>
          <w:szCs w:val="24"/>
          <w:lang w:val="ru-RU"/>
        </w:rPr>
      </w:pPr>
      <w:r>
        <w:rPr>
          <w:rStyle w:val="af6"/>
          <w:rFonts w:ascii="Times New Roman" w:hAnsi="Times New Roman" w:cs="Times New Roman"/>
          <w:sz w:val="24"/>
          <w:szCs w:val="24"/>
          <w:lang w:val="ru-RU"/>
        </w:rPr>
        <w:br w:type="page"/>
      </w:r>
    </w:p>
    <w:p w:rsidR="00440584" w:rsidRPr="00E4474A" w:rsidRDefault="00440584" w:rsidP="00E4474A">
      <w:pPr>
        <w:pStyle w:val="1"/>
        <w:rPr>
          <w:lang w:val="ru-RU"/>
        </w:rPr>
      </w:pPr>
      <w:proofErr w:type="spellStart"/>
      <w:r w:rsidRPr="00E4474A">
        <w:rPr>
          <w:rStyle w:val="af6"/>
          <w:b/>
          <w:bCs/>
        </w:rPr>
        <w:lastRenderedPageBreak/>
        <w:t>Глава</w:t>
      </w:r>
      <w:proofErr w:type="spellEnd"/>
      <w:r w:rsidRPr="00E4474A">
        <w:rPr>
          <w:rStyle w:val="af6"/>
          <w:b/>
          <w:bCs/>
        </w:rPr>
        <w:t xml:space="preserve"> 4. </w:t>
      </w:r>
      <w:r w:rsidRPr="00E4474A">
        <w:rPr>
          <w:rStyle w:val="af6"/>
          <w:b/>
          <w:bCs/>
          <w:lang w:val="ru-RU"/>
        </w:rPr>
        <w:t>Когда Дом начинает дышать Сам</w:t>
      </w:r>
      <w:r w:rsidR="00E4474A" w:rsidRPr="00E4474A">
        <w:rPr>
          <w:rStyle w:val="af6"/>
          <w:b/>
          <w:bCs/>
          <w:lang w:val="ru-RU"/>
        </w:rPr>
        <w:t xml:space="preserve"> </w:t>
      </w:r>
      <w:r w:rsidR="00E4474A">
        <w:rPr>
          <w:rStyle w:val="af6"/>
          <w:b/>
          <w:bCs/>
          <w:lang w:val="ru-RU"/>
        </w:rPr>
        <w:t xml:space="preserve">      </w:t>
      </w:r>
      <w:proofErr w:type="gramStart"/>
      <w:r w:rsidR="00E4474A">
        <w:rPr>
          <w:rStyle w:val="af6"/>
          <w:b/>
          <w:bCs/>
          <w:lang w:val="ru-RU"/>
        </w:rPr>
        <w:t xml:space="preserve">   </w:t>
      </w:r>
      <w:r w:rsidRPr="00E4474A">
        <w:rPr>
          <w:rStyle w:val="af7"/>
          <w:i w:val="0"/>
          <w:iCs w:val="0"/>
          <w:lang w:val="ru-RU"/>
        </w:rPr>
        <w:t>(</w:t>
      </w:r>
      <w:proofErr w:type="gramEnd"/>
      <w:r w:rsidRPr="00E4474A">
        <w:rPr>
          <w:rStyle w:val="af7"/>
          <w:i w:val="0"/>
          <w:iCs w:val="0"/>
          <w:lang w:val="ru-RU"/>
        </w:rPr>
        <w:t>и почему Царствие — это не здание, а живое Существо)</w:t>
      </w:r>
    </w:p>
    <w:p w:rsidR="00440584" w:rsidRPr="00B76D2C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Однажды Сергей пришёл в Школу раньше всех.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Он думал просто подождать.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 xml:space="preserve">Сесть на подушку. </w:t>
      </w:r>
      <w:r w:rsidRPr="00B76D2C">
        <w:rPr>
          <w:rFonts w:ascii="Times New Roman" w:hAnsi="Times New Roman" w:cs="Times New Roman"/>
          <w:sz w:val="24"/>
          <w:szCs w:val="24"/>
          <w:lang w:val="ru-RU"/>
        </w:rPr>
        <w:t>Послушать тишину.</w:t>
      </w:r>
      <w:r w:rsidRPr="00B76D2C">
        <w:rPr>
          <w:rFonts w:ascii="Times New Roman" w:hAnsi="Times New Roman" w:cs="Times New Roman"/>
          <w:sz w:val="24"/>
          <w:szCs w:val="24"/>
          <w:lang w:val="ru-RU"/>
        </w:rPr>
        <w:br/>
        <w:t>Но тишины не было.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Дом дышал.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Он не шумел.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Не скрипел.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 xml:space="preserve">Он… 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дышал.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Точно как человек.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Вдох — стены будто расширяются.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Выдох — становится чуть темнее,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как будто всё уходит внутрь,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в самое сердце.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Сергей прошёл по коридору.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Коснулся стены.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 Ты живой? — спросил он вполголоса.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Ответа не было.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Но внутри него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что-то вздохнуло в ответ.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lastRenderedPageBreak/>
        <w:t>—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Когда пришли другие,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он рассказал об этом.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 Конечно, он живой, — сказал мальчик, который чинил стулья.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— Ты же видел, как он растёт?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Каждый раз, когда кто-то становится тише,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или светлее,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или добрее —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 xml:space="preserve">в Доме становится 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больше места.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 А ты заметила, — добавила девочка-художница, —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что рисунки на стенах меняются?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Анфиса встала.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Провела пальцем по стене.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Там, где раньше была просто трещинка,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теперь будто угадывались очертания крыльев.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И она поняла: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Дом рисует изнутри.</w:t>
      </w:r>
      <w:r w:rsidRPr="00440584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Он — как зеркало,</w:t>
      </w:r>
      <w:r w:rsidRPr="00440584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в котором проявляется Свет тех, кто в нём живёт.</w:t>
      </w:r>
    </w:p>
    <w:p w:rsidR="002B7320" w:rsidRDefault="002B7320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</w:p>
    <w:p w:rsidR="002B7320" w:rsidRDefault="002B7320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</w:p>
    <w:p w:rsidR="002B7320" w:rsidRDefault="002B7320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</w:p>
    <w:p w:rsidR="00440584" w:rsidRPr="00440584" w:rsidRDefault="002B7320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>
            <wp:extent cx="3780790" cy="3780790"/>
            <wp:effectExtent l="0" t="0" r="3810" b="3810"/>
            <wp:docPr id="171465628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56284" name="Рисунок 171465628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79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Сергей встал в центре комнаты.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Закрыл глаза.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 xml:space="preserve">И просто 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впервые позволил себе почувствовать,</w:t>
      </w:r>
      <w:r w:rsidRPr="00440584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что он не в Школе.</w:t>
      </w:r>
      <w:r w:rsidRPr="00440584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А в Живом существе,</w:t>
      </w:r>
      <w:r w:rsidRPr="00440584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в котором Свет — не лампа,</w:t>
      </w:r>
      <w:r w:rsidRPr="00440584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а Сердце.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И он прошептал: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lastRenderedPageBreak/>
        <w:t>— Спасибо, что принял меня.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И где-то, очень мягко,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он услышал: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"Спасибо, что стал Мной."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С тех пор появилась новая игра: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«Не строй здание — стань тем, кто оживляет всё, к чему прикасается».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Теперь не только Школа,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но и улицы, лавочки, автобусы,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и даже лифт в их доме —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могли дышать.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Если ты подходил не как гость,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а как Тот, Кто любит.</w:t>
      </w:r>
    </w:p>
    <w:p w:rsidR="00834896" w:rsidRDefault="00834896">
      <w:pPr>
        <w:rPr>
          <w:rStyle w:val="af6"/>
          <w:rFonts w:ascii="Times New Roman" w:hAnsi="Times New Roman" w:cs="Times New Roman"/>
          <w:sz w:val="24"/>
          <w:szCs w:val="24"/>
          <w:lang w:val="ru-RU"/>
        </w:rPr>
      </w:pPr>
      <w:r>
        <w:rPr>
          <w:rStyle w:val="af6"/>
          <w:rFonts w:ascii="Times New Roman" w:hAnsi="Times New Roman" w:cs="Times New Roman"/>
          <w:sz w:val="24"/>
          <w:szCs w:val="24"/>
          <w:lang w:val="ru-RU"/>
        </w:rPr>
        <w:br w:type="page"/>
      </w:r>
    </w:p>
    <w:p w:rsidR="00440584" w:rsidRPr="00834896" w:rsidRDefault="00440584" w:rsidP="00834896">
      <w:pPr>
        <w:pStyle w:val="1"/>
      </w:pPr>
      <w:proofErr w:type="spellStart"/>
      <w:r w:rsidRPr="00834896">
        <w:rPr>
          <w:rStyle w:val="af6"/>
          <w:b/>
          <w:bCs/>
        </w:rPr>
        <w:lastRenderedPageBreak/>
        <w:t>Глава</w:t>
      </w:r>
      <w:proofErr w:type="spellEnd"/>
      <w:r w:rsidRPr="00834896">
        <w:rPr>
          <w:rStyle w:val="af6"/>
          <w:b/>
          <w:bCs/>
        </w:rPr>
        <w:t xml:space="preserve"> 5. </w:t>
      </w:r>
      <w:proofErr w:type="spellStart"/>
      <w:r w:rsidRPr="00834896">
        <w:rPr>
          <w:rStyle w:val="af6"/>
          <w:b/>
          <w:bCs/>
        </w:rPr>
        <w:t>Когда</w:t>
      </w:r>
      <w:proofErr w:type="spellEnd"/>
      <w:r w:rsidRPr="00834896">
        <w:rPr>
          <w:rStyle w:val="af6"/>
          <w:b/>
          <w:bCs/>
        </w:rPr>
        <w:t xml:space="preserve"> </w:t>
      </w:r>
      <w:proofErr w:type="spellStart"/>
      <w:r w:rsidRPr="00834896">
        <w:rPr>
          <w:rStyle w:val="af6"/>
          <w:b/>
          <w:bCs/>
        </w:rPr>
        <w:t>весь</w:t>
      </w:r>
      <w:proofErr w:type="spellEnd"/>
      <w:r w:rsidRPr="00834896">
        <w:rPr>
          <w:rStyle w:val="af6"/>
          <w:b/>
          <w:bCs/>
        </w:rPr>
        <w:t xml:space="preserve"> </w:t>
      </w:r>
      <w:proofErr w:type="spellStart"/>
      <w:r w:rsidRPr="00834896">
        <w:rPr>
          <w:rStyle w:val="af6"/>
          <w:b/>
          <w:bCs/>
        </w:rPr>
        <w:t>мир</w:t>
      </w:r>
      <w:proofErr w:type="spellEnd"/>
      <w:r w:rsidRPr="00834896">
        <w:rPr>
          <w:rStyle w:val="af6"/>
          <w:b/>
          <w:bCs/>
        </w:rPr>
        <w:t xml:space="preserve"> — </w:t>
      </w:r>
      <w:proofErr w:type="spellStart"/>
      <w:r w:rsidRPr="00834896">
        <w:rPr>
          <w:rStyle w:val="af6"/>
          <w:b/>
          <w:bCs/>
        </w:rPr>
        <w:t>оживает</w:t>
      </w:r>
      <w:proofErr w:type="spellEnd"/>
      <w:r w:rsidRPr="00834896">
        <w:rPr>
          <w:rStyle w:val="af6"/>
          <w:b/>
          <w:bCs/>
        </w:rPr>
        <w:t xml:space="preserve"> </w:t>
      </w:r>
      <w:proofErr w:type="spellStart"/>
      <w:r w:rsidRPr="00834896">
        <w:rPr>
          <w:rStyle w:val="af6"/>
          <w:b/>
          <w:bCs/>
        </w:rPr>
        <w:t>от</w:t>
      </w:r>
      <w:proofErr w:type="spellEnd"/>
      <w:r w:rsidRPr="00834896">
        <w:rPr>
          <w:rStyle w:val="af6"/>
          <w:b/>
          <w:bCs/>
        </w:rPr>
        <w:t xml:space="preserve"> </w:t>
      </w:r>
      <w:proofErr w:type="spellStart"/>
      <w:r w:rsidRPr="00834896">
        <w:rPr>
          <w:rStyle w:val="af6"/>
          <w:b/>
          <w:bCs/>
        </w:rPr>
        <w:t>одного</w:t>
      </w:r>
      <w:proofErr w:type="spellEnd"/>
      <w:r w:rsidRPr="00834896">
        <w:rPr>
          <w:rStyle w:val="af6"/>
          <w:b/>
          <w:bCs/>
        </w:rPr>
        <w:t xml:space="preserve"> </w:t>
      </w:r>
      <w:proofErr w:type="spellStart"/>
      <w:r w:rsidRPr="00834896">
        <w:rPr>
          <w:rStyle w:val="af6"/>
          <w:b/>
          <w:bCs/>
        </w:rPr>
        <w:t>прикосновения</w:t>
      </w:r>
      <w:proofErr w:type="spellEnd"/>
      <w:r w:rsidR="00834896" w:rsidRPr="00834896">
        <w:rPr>
          <w:rStyle w:val="af6"/>
          <w:b/>
          <w:bCs/>
        </w:rPr>
        <w:t xml:space="preserve"> </w:t>
      </w:r>
      <w:r w:rsidRPr="00834896">
        <w:rPr>
          <w:rStyle w:val="af7"/>
          <w:i w:val="0"/>
          <w:iCs w:val="0"/>
        </w:rPr>
        <w:t xml:space="preserve">(и </w:t>
      </w:r>
      <w:proofErr w:type="spellStart"/>
      <w:r w:rsidRPr="00834896">
        <w:rPr>
          <w:rStyle w:val="af7"/>
          <w:i w:val="0"/>
          <w:iCs w:val="0"/>
        </w:rPr>
        <w:t>как</w:t>
      </w:r>
      <w:proofErr w:type="spellEnd"/>
      <w:r w:rsidRPr="00834896">
        <w:rPr>
          <w:rStyle w:val="af7"/>
          <w:i w:val="0"/>
          <w:iCs w:val="0"/>
        </w:rPr>
        <w:t xml:space="preserve"> </w:t>
      </w:r>
      <w:proofErr w:type="spellStart"/>
      <w:r w:rsidRPr="00834896">
        <w:rPr>
          <w:rStyle w:val="af7"/>
          <w:i w:val="0"/>
          <w:iCs w:val="0"/>
        </w:rPr>
        <w:t>не</w:t>
      </w:r>
      <w:proofErr w:type="spellEnd"/>
      <w:r w:rsidRPr="00834896">
        <w:rPr>
          <w:rStyle w:val="af7"/>
          <w:i w:val="0"/>
          <w:iCs w:val="0"/>
        </w:rPr>
        <w:t xml:space="preserve"> </w:t>
      </w:r>
      <w:proofErr w:type="spellStart"/>
      <w:r w:rsidRPr="00834896">
        <w:rPr>
          <w:rStyle w:val="af7"/>
          <w:i w:val="0"/>
          <w:iCs w:val="0"/>
        </w:rPr>
        <w:t>испугаться</w:t>
      </w:r>
      <w:proofErr w:type="spellEnd"/>
      <w:r w:rsidRPr="00834896">
        <w:rPr>
          <w:rStyle w:val="af7"/>
          <w:i w:val="0"/>
          <w:iCs w:val="0"/>
        </w:rPr>
        <w:t xml:space="preserve"> </w:t>
      </w:r>
      <w:proofErr w:type="spellStart"/>
      <w:r w:rsidRPr="00834896">
        <w:rPr>
          <w:rStyle w:val="af7"/>
          <w:i w:val="0"/>
          <w:iCs w:val="0"/>
        </w:rPr>
        <w:t>того</w:t>
      </w:r>
      <w:proofErr w:type="spellEnd"/>
      <w:r w:rsidRPr="00834896">
        <w:rPr>
          <w:rStyle w:val="af7"/>
          <w:i w:val="0"/>
          <w:iCs w:val="0"/>
        </w:rPr>
        <w:t xml:space="preserve">, </w:t>
      </w:r>
      <w:proofErr w:type="spellStart"/>
      <w:r w:rsidRPr="00834896">
        <w:rPr>
          <w:rStyle w:val="af7"/>
          <w:i w:val="0"/>
          <w:iCs w:val="0"/>
        </w:rPr>
        <w:t>что</w:t>
      </w:r>
      <w:proofErr w:type="spellEnd"/>
      <w:r w:rsidRPr="00834896">
        <w:rPr>
          <w:rStyle w:val="af7"/>
          <w:i w:val="0"/>
          <w:iCs w:val="0"/>
        </w:rPr>
        <w:t xml:space="preserve"> </w:t>
      </w:r>
      <w:proofErr w:type="spellStart"/>
      <w:r w:rsidRPr="00834896">
        <w:rPr>
          <w:rStyle w:val="af7"/>
          <w:i w:val="0"/>
          <w:iCs w:val="0"/>
        </w:rPr>
        <w:t>ты</w:t>
      </w:r>
      <w:proofErr w:type="spellEnd"/>
      <w:r w:rsidRPr="00834896">
        <w:rPr>
          <w:rStyle w:val="af7"/>
          <w:i w:val="0"/>
          <w:iCs w:val="0"/>
        </w:rPr>
        <w:t xml:space="preserve"> </w:t>
      </w:r>
      <w:proofErr w:type="spellStart"/>
      <w:r w:rsidRPr="00834896">
        <w:rPr>
          <w:rStyle w:val="af7"/>
          <w:i w:val="0"/>
          <w:iCs w:val="0"/>
        </w:rPr>
        <w:t>стал</w:t>
      </w:r>
      <w:proofErr w:type="spellEnd"/>
      <w:r w:rsidRPr="00834896">
        <w:rPr>
          <w:rStyle w:val="af7"/>
          <w:i w:val="0"/>
          <w:iCs w:val="0"/>
        </w:rPr>
        <w:t xml:space="preserve"> </w:t>
      </w:r>
      <w:proofErr w:type="spellStart"/>
      <w:r w:rsidRPr="00834896">
        <w:rPr>
          <w:rStyle w:val="af7"/>
          <w:i w:val="0"/>
          <w:iCs w:val="0"/>
        </w:rPr>
        <w:t>Творцом</w:t>
      </w:r>
      <w:proofErr w:type="spellEnd"/>
      <w:r w:rsidRPr="00834896">
        <w:rPr>
          <w:rStyle w:val="af7"/>
          <w:i w:val="0"/>
          <w:iCs w:val="0"/>
        </w:rPr>
        <w:t>)</w:t>
      </w:r>
    </w:p>
    <w:p w:rsidR="00440584" w:rsidRDefault="00440584" w:rsidP="00440584">
      <w:pPr>
        <w:spacing w:before="100" w:beforeAutospacing="1" w:after="100" w:afterAutospacing="1"/>
        <w:rPr>
          <w:rStyle w:val="af6"/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Это началось с ручки двери.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Сергей взялся за неё, чтобы открыть —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и вдруг почувствовал,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 xml:space="preserve">что она 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помнит всех, кто к ней прикасался.</w:t>
      </w:r>
    </w:p>
    <w:p w:rsidR="00796D8C" w:rsidRPr="00440584" w:rsidRDefault="00796D8C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3780000" cy="3780000"/>
            <wp:effectExtent l="0" t="0" r="5080" b="5080"/>
            <wp:wrapSquare wrapText="bothSides"/>
            <wp:docPr id="31065745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57455" name="Рисунок 31065745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lastRenderedPageBreak/>
        <w:t>— Бабушка с сумками.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— Дворник с уставшими руками.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— Первоклассник, который боялся войти.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— И тот мальчик, который однажды дёрнул её со злостью…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а потом долго стоял в коридоре и плакал.</w:t>
      </w:r>
    </w:p>
    <w:p w:rsidR="00440584" w:rsidRPr="00B76D2C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Он отдёрнул руку.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Сердце — стучало.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Он почувствовал всё это не умом.</w:t>
      </w:r>
      <w:r w:rsidRPr="00440584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B76D2C">
        <w:rPr>
          <w:rStyle w:val="af6"/>
          <w:rFonts w:ascii="Times New Roman" w:hAnsi="Times New Roman" w:cs="Times New Roman"/>
          <w:sz w:val="24"/>
          <w:szCs w:val="24"/>
          <w:lang w:val="ru-RU"/>
        </w:rPr>
        <w:t>А телом.</w:t>
      </w:r>
      <w:r w:rsidRPr="00B76D2C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B76D2C">
        <w:rPr>
          <w:rStyle w:val="af6"/>
          <w:rFonts w:ascii="Times New Roman" w:hAnsi="Times New Roman" w:cs="Times New Roman"/>
          <w:sz w:val="24"/>
          <w:szCs w:val="24"/>
          <w:lang w:val="ru-RU"/>
        </w:rPr>
        <w:t>Сердцем.</w:t>
      </w:r>
      <w:r w:rsidRPr="00B76D2C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B76D2C">
        <w:rPr>
          <w:rStyle w:val="af6"/>
          <w:rFonts w:ascii="Times New Roman" w:hAnsi="Times New Roman" w:cs="Times New Roman"/>
          <w:sz w:val="24"/>
          <w:szCs w:val="24"/>
          <w:lang w:val="ru-RU"/>
        </w:rPr>
        <w:t>Прямо в ладони.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На следующий день он попробовал снова.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Положил руку — осторожно.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Как будто не на ручку,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 xml:space="preserve">а 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на плечо живого существа.</w:t>
      </w:r>
    </w:p>
    <w:p w:rsidR="00440584" w:rsidRPr="00B76D2C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И ручка ответила.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Тихо.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Как тепло, которое идёт вглубь.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B76D2C">
        <w:rPr>
          <w:rFonts w:ascii="Times New Roman" w:hAnsi="Times New Roman" w:cs="Times New Roman"/>
          <w:sz w:val="24"/>
          <w:szCs w:val="24"/>
          <w:lang w:val="ru-RU"/>
        </w:rPr>
        <w:t>Как извинение.</w:t>
      </w:r>
      <w:r w:rsidRPr="00B76D2C">
        <w:rPr>
          <w:rFonts w:ascii="Times New Roman" w:hAnsi="Times New Roman" w:cs="Times New Roman"/>
          <w:sz w:val="24"/>
          <w:szCs w:val="24"/>
          <w:lang w:val="ru-RU"/>
        </w:rPr>
        <w:br/>
        <w:t>Как понимание.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</w:t>
      </w:r>
    </w:p>
    <w:p w:rsidR="00C5476C" w:rsidRDefault="00C5476C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lastRenderedPageBreak/>
        <w:t>Он рассказал об этом в Школе.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 Я думал, что только люди могут отвечать, — сказал Ваня.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— А выходит, всё живое?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Старик с белой бородой кивнул: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 Жизнь — не внутри тел.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 xml:space="preserve">Жизнь — 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в том, что слышит, когда ты касаешься с любовью.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И если ты становишься таким,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 xml:space="preserve">тебя слышат 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всё.</w:t>
      </w:r>
      <w:r w:rsidRPr="00440584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Даже то, что раньше было “неживым”.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Анфиса погладила старую штору у окна.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B76D2C">
        <w:rPr>
          <w:rFonts w:ascii="Times New Roman" w:hAnsi="Times New Roman" w:cs="Times New Roman"/>
          <w:sz w:val="24"/>
          <w:szCs w:val="24"/>
          <w:lang w:val="ru-RU"/>
        </w:rPr>
        <w:t>Та дрогнула.</w:t>
      </w:r>
      <w:r w:rsidRPr="00B76D2C">
        <w:rPr>
          <w:rFonts w:ascii="Times New Roman" w:hAnsi="Times New Roman" w:cs="Times New Roman"/>
          <w:sz w:val="24"/>
          <w:szCs w:val="24"/>
          <w:lang w:val="ru-RU"/>
        </w:rPr>
        <w:br/>
        <w:t xml:space="preserve">Легко. 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t>Почти незаметно.</w:t>
      </w:r>
    </w:p>
    <w:p w:rsidR="00440584" w:rsidRPr="00B76D2C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 Она благодарит, — прошептала Анфиса.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 xml:space="preserve">— За то, что её не дёрнули. </w:t>
      </w:r>
      <w:r w:rsidRPr="00B76D2C">
        <w:rPr>
          <w:rFonts w:ascii="Times New Roman" w:hAnsi="Times New Roman" w:cs="Times New Roman"/>
          <w:sz w:val="24"/>
          <w:szCs w:val="24"/>
          <w:lang w:val="ru-RU"/>
        </w:rPr>
        <w:t xml:space="preserve">А </w:t>
      </w:r>
      <w:r w:rsidRPr="00B76D2C">
        <w:rPr>
          <w:rStyle w:val="af6"/>
          <w:rFonts w:ascii="Times New Roman" w:hAnsi="Times New Roman" w:cs="Times New Roman"/>
          <w:sz w:val="24"/>
          <w:szCs w:val="24"/>
          <w:lang w:val="ru-RU"/>
        </w:rPr>
        <w:t>заметили.</w:t>
      </w:r>
    </w:p>
    <w:p w:rsidR="00CC46C5" w:rsidRDefault="00CC46C5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</w:p>
    <w:p w:rsidR="00CC46C5" w:rsidRDefault="00CC46C5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</w:p>
    <w:p w:rsidR="00CC46C5" w:rsidRDefault="00CC46C5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</w:p>
    <w:p w:rsidR="00CC46C5" w:rsidRDefault="00CC46C5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</w:p>
    <w:p w:rsidR="00440584" w:rsidRPr="00B76D2C" w:rsidRDefault="00CC46C5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>
            <wp:extent cx="3780790" cy="3780790"/>
            <wp:effectExtent l="0" t="0" r="3810" b="3810"/>
            <wp:docPr id="94360340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03402" name="Рисунок 94360340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079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0584" w:rsidRPr="00B76D2C">
        <w:rPr>
          <w:rFonts w:ascii="Times New Roman" w:hAnsi="Times New Roman" w:cs="Times New Roman"/>
          <w:sz w:val="24"/>
          <w:szCs w:val="24"/>
          <w:lang w:val="ru-RU"/>
        </w:rPr>
        <w:t>Сергей стоял у стены.</w:t>
      </w:r>
      <w:r w:rsidR="00440584" w:rsidRPr="00B76D2C">
        <w:rPr>
          <w:rFonts w:ascii="Times New Roman" w:hAnsi="Times New Roman" w:cs="Times New Roman"/>
          <w:sz w:val="24"/>
          <w:szCs w:val="24"/>
          <w:lang w:val="ru-RU"/>
        </w:rPr>
        <w:br/>
        <w:t>И вдруг понял: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"Я не просто живу в мире.</w:t>
      </w:r>
      <w:r w:rsidRPr="00440584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Я — оживляю его.</w:t>
      </w:r>
      <w:r w:rsidRPr="00440584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Одним взглядом.</w:t>
      </w:r>
      <w:r w:rsidRPr="00440584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Одной мыслью.</w:t>
      </w:r>
      <w:r w:rsidRPr="00440584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Одной каплей Света."</w:t>
      </w:r>
    </w:p>
    <w:p w:rsidR="00440584" w:rsidRPr="00B76D2C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И в этот момент он понял —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 xml:space="preserve">что 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Сотворение продолжается.</w:t>
      </w:r>
      <w:r w:rsidRPr="00440584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B76D2C">
        <w:rPr>
          <w:rStyle w:val="af6"/>
          <w:rFonts w:ascii="Times New Roman" w:hAnsi="Times New Roman" w:cs="Times New Roman"/>
          <w:sz w:val="24"/>
          <w:szCs w:val="24"/>
          <w:lang w:val="ru-RU"/>
        </w:rPr>
        <w:lastRenderedPageBreak/>
        <w:t>Через него.</w:t>
      </w:r>
      <w:r w:rsidRPr="00B76D2C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B76D2C">
        <w:rPr>
          <w:rStyle w:val="af6"/>
          <w:rFonts w:ascii="Times New Roman" w:hAnsi="Times New Roman" w:cs="Times New Roman"/>
          <w:sz w:val="24"/>
          <w:szCs w:val="24"/>
          <w:lang w:val="ru-RU"/>
        </w:rPr>
        <w:t>Прямо сейчас.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Так появилась игра,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которая больше не была игрой: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«Прикоснись с Любовью — и узнай, что ты Творец».</w:t>
      </w:r>
    </w:p>
    <w:p w:rsidR="00834896" w:rsidRDefault="00834896">
      <w:pPr>
        <w:rPr>
          <w:rStyle w:val="af6"/>
          <w:rFonts w:ascii="Times New Roman" w:hAnsi="Times New Roman" w:cs="Times New Roman"/>
          <w:sz w:val="24"/>
          <w:szCs w:val="24"/>
          <w:lang w:val="ru-RU"/>
        </w:rPr>
      </w:pPr>
      <w:r>
        <w:rPr>
          <w:rStyle w:val="af6"/>
          <w:rFonts w:ascii="Times New Roman" w:hAnsi="Times New Roman" w:cs="Times New Roman"/>
          <w:sz w:val="24"/>
          <w:szCs w:val="24"/>
          <w:lang w:val="ru-RU"/>
        </w:rPr>
        <w:br w:type="page"/>
      </w:r>
    </w:p>
    <w:p w:rsidR="00440584" w:rsidRPr="00834896" w:rsidRDefault="00440584" w:rsidP="00834896">
      <w:pPr>
        <w:pStyle w:val="1"/>
      </w:pPr>
      <w:proofErr w:type="spellStart"/>
      <w:r w:rsidRPr="00834896">
        <w:rPr>
          <w:rStyle w:val="af6"/>
          <w:b/>
          <w:bCs/>
        </w:rPr>
        <w:lastRenderedPageBreak/>
        <w:t>Глава</w:t>
      </w:r>
      <w:proofErr w:type="spellEnd"/>
      <w:r w:rsidRPr="00834896">
        <w:rPr>
          <w:rStyle w:val="af6"/>
          <w:b/>
          <w:bCs/>
        </w:rPr>
        <w:t xml:space="preserve"> 6. </w:t>
      </w:r>
      <w:proofErr w:type="spellStart"/>
      <w:r w:rsidRPr="00834896">
        <w:rPr>
          <w:rStyle w:val="af6"/>
          <w:b/>
          <w:bCs/>
        </w:rPr>
        <w:t>Когда</w:t>
      </w:r>
      <w:proofErr w:type="spellEnd"/>
      <w:r w:rsidRPr="00834896">
        <w:rPr>
          <w:rStyle w:val="af6"/>
          <w:b/>
          <w:bCs/>
        </w:rPr>
        <w:t xml:space="preserve"> </w:t>
      </w:r>
      <w:proofErr w:type="spellStart"/>
      <w:r w:rsidRPr="00834896">
        <w:rPr>
          <w:rStyle w:val="af6"/>
          <w:b/>
          <w:bCs/>
        </w:rPr>
        <w:t>ты</w:t>
      </w:r>
      <w:proofErr w:type="spellEnd"/>
      <w:r w:rsidRPr="00834896">
        <w:rPr>
          <w:rStyle w:val="af6"/>
          <w:b/>
          <w:bCs/>
        </w:rPr>
        <w:t xml:space="preserve"> </w:t>
      </w:r>
      <w:proofErr w:type="spellStart"/>
      <w:r w:rsidRPr="00834896">
        <w:rPr>
          <w:rStyle w:val="af6"/>
          <w:b/>
          <w:bCs/>
        </w:rPr>
        <w:t>больше</w:t>
      </w:r>
      <w:proofErr w:type="spellEnd"/>
      <w:r w:rsidRPr="00834896">
        <w:rPr>
          <w:rStyle w:val="af6"/>
          <w:b/>
          <w:bCs/>
        </w:rPr>
        <w:t xml:space="preserve"> </w:t>
      </w:r>
      <w:proofErr w:type="spellStart"/>
      <w:r w:rsidRPr="00834896">
        <w:rPr>
          <w:rStyle w:val="af6"/>
          <w:b/>
          <w:bCs/>
        </w:rPr>
        <w:t>не</w:t>
      </w:r>
      <w:proofErr w:type="spellEnd"/>
      <w:r w:rsidRPr="00834896">
        <w:rPr>
          <w:rStyle w:val="af6"/>
          <w:b/>
          <w:bCs/>
        </w:rPr>
        <w:t xml:space="preserve"> </w:t>
      </w:r>
      <w:proofErr w:type="spellStart"/>
      <w:r w:rsidRPr="00834896">
        <w:rPr>
          <w:rStyle w:val="af6"/>
          <w:b/>
          <w:bCs/>
        </w:rPr>
        <w:t>ищешь</w:t>
      </w:r>
      <w:proofErr w:type="spellEnd"/>
      <w:r w:rsidRPr="00834896">
        <w:rPr>
          <w:rStyle w:val="af6"/>
          <w:b/>
          <w:bCs/>
        </w:rPr>
        <w:t xml:space="preserve"> </w:t>
      </w:r>
      <w:proofErr w:type="spellStart"/>
      <w:r w:rsidRPr="00834896">
        <w:rPr>
          <w:rStyle w:val="af6"/>
          <w:b/>
          <w:bCs/>
        </w:rPr>
        <w:t>Творца</w:t>
      </w:r>
      <w:proofErr w:type="spellEnd"/>
      <w:r w:rsidRPr="00834896">
        <w:rPr>
          <w:rStyle w:val="af6"/>
          <w:b/>
          <w:bCs/>
        </w:rPr>
        <w:t xml:space="preserve"> — </w:t>
      </w:r>
      <w:proofErr w:type="spellStart"/>
      <w:r w:rsidRPr="00834896">
        <w:rPr>
          <w:rStyle w:val="af6"/>
          <w:b/>
          <w:bCs/>
        </w:rPr>
        <w:t>потому</w:t>
      </w:r>
      <w:proofErr w:type="spellEnd"/>
      <w:r w:rsidRPr="00834896">
        <w:rPr>
          <w:rStyle w:val="af6"/>
          <w:b/>
          <w:bCs/>
        </w:rPr>
        <w:t xml:space="preserve"> </w:t>
      </w:r>
      <w:proofErr w:type="spellStart"/>
      <w:r w:rsidRPr="00834896">
        <w:rPr>
          <w:rStyle w:val="af6"/>
          <w:b/>
          <w:bCs/>
        </w:rPr>
        <w:t>что</w:t>
      </w:r>
      <w:proofErr w:type="spellEnd"/>
      <w:r w:rsidRPr="00834896">
        <w:rPr>
          <w:rStyle w:val="af6"/>
          <w:b/>
          <w:bCs/>
        </w:rPr>
        <w:t xml:space="preserve"> </w:t>
      </w:r>
      <w:proofErr w:type="spellStart"/>
      <w:r w:rsidRPr="00834896">
        <w:rPr>
          <w:rStyle w:val="af6"/>
          <w:b/>
          <w:bCs/>
        </w:rPr>
        <w:t>уже</w:t>
      </w:r>
      <w:proofErr w:type="spellEnd"/>
      <w:r w:rsidRPr="00834896">
        <w:rPr>
          <w:rStyle w:val="af6"/>
          <w:b/>
          <w:bCs/>
        </w:rPr>
        <w:t xml:space="preserve"> </w:t>
      </w:r>
      <w:proofErr w:type="spellStart"/>
      <w:r w:rsidRPr="00834896">
        <w:rPr>
          <w:rStyle w:val="af6"/>
          <w:b/>
          <w:bCs/>
        </w:rPr>
        <w:t>Им</w:t>
      </w:r>
      <w:proofErr w:type="spellEnd"/>
      <w:r w:rsidRPr="00834896">
        <w:rPr>
          <w:rStyle w:val="af6"/>
          <w:b/>
          <w:bCs/>
        </w:rPr>
        <w:t xml:space="preserve"> </w:t>
      </w:r>
      <w:proofErr w:type="spellStart"/>
      <w:r w:rsidRPr="00834896">
        <w:rPr>
          <w:rStyle w:val="af6"/>
          <w:b/>
          <w:bCs/>
        </w:rPr>
        <w:t>стал</w:t>
      </w:r>
      <w:proofErr w:type="spellEnd"/>
      <w:r w:rsidR="00834896" w:rsidRPr="00834896">
        <w:rPr>
          <w:rStyle w:val="af6"/>
          <w:b/>
          <w:bCs/>
        </w:rPr>
        <w:t xml:space="preserve"> </w:t>
      </w:r>
      <w:r w:rsidRPr="00834896">
        <w:rPr>
          <w:rStyle w:val="af7"/>
          <w:i w:val="0"/>
          <w:iCs w:val="0"/>
        </w:rPr>
        <w:t xml:space="preserve">(и </w:t>
      </w:r>
      <w:proofErr w:type="spellStart"/>
      <w:r w:rsidRPr="00834896">
        <w:rPr>
          <w:rStyle w:val="af7"/>
          <w:i w:val="0"/>
          <w:iCs w:val="0"/>
        </w:rPr>
        <w:t>как</w:t>
      </w:r>
      <w:proofErr w:type="spellEnd"/>
      <w:r w:rsidRPr="00834896">
        <w:rPr>
          <w:rStyle w:val="af7"/>
          <w:i w:val="0"/>
          <w:iCs w:val="0"/>
        </w:rPr>
        <w:t xml:space="preserve"> </w:t>
      </w:r>
      <w:proofErr w:type="spellStart"/>
      <w:r w:rsidRPr="00834896">
        <w:rPr>
          <w:rStyle w:val="af7"/>
          <w:i w:val="0"/>
          <w:iCs w:val="0"/>
        </w:rPr>
        <w:t>узнать</w:t>
      </w:r>
      <w:proofErr w:type="spellEnd"/>
      <w:r w:rsidRPr="00834896">
        <w:rPr>
          <w:rStyle w:val="af7"/>
          <w:i w:val="0"/>
          <w:iCs w:val="0"/>
        </w:rPr>
        <w:t xml:space="preserve">, </w:t>
      </w:r>
      <w:proofErr w:type="spellStart"/>
      <w:r w:rsidRPr="00834896">
        <w:rPr>
          <w:rStyle w:val="af7"/>
          <w:i w:val="0"/>
          <w:iCs w:val="0"/>
        </w:rPr>
        <w:t>что</w:t>
      </w:r>
      <w:proofErr w:type="spellEnd"/>
      <w:r w:rsidRPr="00834896">
        <w:rPr>
          <w:rStyle w:val="af7"/>
          <w:i w:val="0"/>
          <w:iCs w:val="0"/>
        </w:rPr>
        <w:t xml:space="preserve"> </w:t>
      </w:r>
      <w:proofErr w:type="spellStart"/>
      <w:r w:rsidRPr="00834896">
        <w:rPr>
          <w:rStyle w:val="af7"/>
          <w:i w:val="0"/>
          <w:iCs w:val="0"/>
        </w:rPr>
        <w:t>теперь</w:t>
      </w:r>
      <w:proofErr w:type="spellEnd"/>
      <w:r w:rsidRPr="00834896">
        <w:rPr>
          <w:rStyle w:val="af7"/>
          <w:i w:val="0"/>
          <w:iCs w:val="0"/>
        </w:rPr>
        <w:t xml:space="preserve"> </w:t>
      </w:r>
      <w:proofErr w:type="spellStart"/>
      <w:r w:rsidRPr="00834896">
        <w:rPr>
          <w:rStyle w:val="af7"/>
          <w:i w:val="0"/>
          <w:iCs w:val="0"/>
        </w:rPr>
        <w:t>ты</w:t>
      </w:r>
      <w:proofErr w:type="spellEnd"/>
      <w:r w:rsidRPr="00834896">
        <w:rPr>
          <w:rStyle w:val="af7"/>
          <w:i w:val="0"/>
          <w:iCs w:val="0"/>
        </w:rPr>
        <w:t xml:space="preserve"> — </w:t>
      </w:r>
      <w:proofErr w:type="spellStart"/>
      <w:r w:rsidRPr="00834896">
        <w:rPr>
          <w:rStyle w:val="af7"/>
          <w:i w:val="0"/>
          <w:iCs w:val="0"/>
        </w:rPr>
        <w:t>Ответ</w:t>
      </w:r>
      <w:proofErr w:type="spellEnd"/>
      <w:r w:rsidRPr="00834896">
        <w:rPr>
          <w:rStyle w:val="af7"/>
          <w:i w:val="0"/>
          <w:iCs w:val="0"/>
        </w:rPr>
        <w:t xml:space="preserve"> </w:t>
      </w:r>
      <w:proofErr w:type="spellStart"/>
      <w:r w:rsidRPr="00834896">
        <w:rPr>
          <w:rStyle w:val="af7"/>
          <w:i w:val="0"/>
          <w:iCs w:val="0"/>
        </w:rPr>
        <w:t>Миру</w:t>
      </w:r>
      <w:proofErr w:type="spellEnd"/>
      <w:r w:rsidRPr="00834896">
        <w:rPr>
          <w:rStyle w:val="af7"/>
          <w:i w:val="0"/>
          <w:iCs w:val="0"/>
        </w:rPr>
        <w:t>)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В тот день Сергей проснулся иначе.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Не от будильника.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Не от солнца.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 xml:space="preserve">А от 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внутреннего касания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как будто кто-то тронул его изнутри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и сказал: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«Проснись, ты уже не ученик.»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Он встал.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Оделся.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Посмотрел в зеркало —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 xml:space="preserve">и впервые 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не увидел мальчика.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Он увидел…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Пространство.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Чистое.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Глубокое.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Сияющее.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Как будто не лицо — а место, где живёт Тот, Кто любит.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</w:t>
      </w:r>
    </w:p>
    <w:p w:rsidR="00440584" w:rsidRPr="00B76D2C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В Школе его ждали.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Без слов.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B76D2C">
        <w:rPr>
          <w:rFonts w:ascii="Times New Roman" w:hAnsi="Times New Roman" w:cs="Times New Roman"/>
          <w:sz w:val="24"/>
          <w:szCs w:val="24"/>
          <w:lang w:val="ru-RU"/>
        </w:rPr>
        <w:lastRenderedPageBreak/>
        <w:t>Без задач.</w:t>
      </w:r>
      <w:r w:rsidRPr="00B76D2C">
        <w:rPr>
          <w:rFonts w:ascii="Times New Roman" w:hAnsi="Times New Roman" w:cs="Times New Roman"/>
          <w:sz w:val="24"/>
          <w:szCs w:val="24"/>
          <w:lang w:val="ru-RU"/>
        </w:rPr>
        <w:br/>
        <w:t>Без уроков.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Он вошёл — и все встали.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</w:r>
      <w:proofErr w:type="gramStart"/>
      <w:r w:rsidRPr="00440584">
        <w:rPr>
          <w:rFonts w:ascii="Times New Roman" w:hAnsi="Times New Roman" w:cs="Times New Roman"/>
          <w:sz w:val="24"/>
          <w:szCs w:val="24"/>
          <w:lang w:val="ru-RU"/>
        </w:rPr>
        <w:t>Не потому что</w:t>
      </w:r>
      <w:proofErr w:type="gramEnd"/>
      <w:r w:rsidRPr="00440584">
        <w:rPr>
          <w:rFonts w:ascii="Times New Roman" w:hAnsi="Times New Roman" w:cs="Times New Roman"/>
          <w:sz w:val="24"/>
          <w:szCs w:val="24"/>
          <w:lang w:val="ru-RU"/>
        </w:rPr>
        <w:t xml:space="preserve"> он стал главным.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 xml:space="preserve">А потому что 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они почувствовали, что в нём — пришёл Свет.</w:t>
      </w:r>
    </w:p>
    <w:p w:rsidR="00651DC6" w:rsidRDefault="00651DC6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>
            <wp:extent cx="3780790" cy="3780790"/>
            <wp:effectExtent l="0" t="0" r="3810" b="3810"/>
            <wp:docPr id="145274057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40575" name="Рисунок 145274057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079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 Что теперь? — спросил Ваня.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lastRenderedPageBreak/>
        <w:t>Сергей улыбнулся.</w:t>
      </w:r>
    </w:p>
    <w:p w:rsidR="00440584" w:rsidRPr="00B76D2C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 xml:space="preserve">— Теперь мы 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не учимся быть Царствием.</w:t>
      </w:r>
      <w:r w:rsidRPr="00440584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B76D2C">
        <w:rPr>
          <w:rStyle w:val="af6"/>
          <w:rFonts w:ascii="Times New Roman" w:hAnsi="Times New Roman" w:cs="Times New Roman"/>
          <w:sz w:val="24"/>
          <w:szCs w:val="24"/>
          <w:lang w:val="ru-RU"/>
        </w:rPr>
        <w:t>Теперь мы — живём Им.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 А как? — спросила Анфиса.</w:t>
      </w:r>
    </w:p>
    <w:p w:rsidR="00440584" w:rsidRPr="00B76D2C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Он не ответил.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Он подошёл к цветку в углу,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который давно засох.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Провёл по нему рукой.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Тихо.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B76D2C">
        <w:rPr>
          <w:rFonts w:ascii="Times New Roman" w:hAnsi="Times New Roman" w:cs="Times New Roman"/>
          <w:sz w:val="24"/>
          <w:szCs w:val="24"/>
          <w:lang w:val="ru-RU"/>
        </w:rPr>
        <w:t>С любовью.</w:t>
      </w:r>
    </w:p>
    <w:p w:rsidR="00440584" w:rsidRPr="00B76D2C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B76D2C">
        <w:rPr>
          <w:rFonts w:ascii="Times New Roman" w:hAnsi="Times New Roman" w:cs="Times New Roman"/>
          <w:sz w:val="24"/>
          <w:szCs w:val="24"/>
          <w:lang w:val="ru-RU"/>
        </w:rPr>
        <w:t xml:space="preserve">И цветок… </w:t>
      </w:r>
      <w:r w:rsidRPr="00B76D2C">
        <w:rPr>
          <w:rStyle w:val="af6"/>
          <w:rFonts w:ascii="Times New Roman" w:hAnsi="Times New Roman" w:cs="Times New Roman"/>
          <w:sz w:val="24"/>
          <w:szCs w:val="24"/>
          <w:lang w:val="ru-RU"/>
        </w:rPr>
        <w:t>дрогнул.</w:t>
      </w:r>
      <w:r w:rsidRPr="00B76D2C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B76D2C">
        <w:rPr>
          <w:rStyle w:val="af6"/>
          <w:rFonts w:ascii="Times New Roman" w:hAnsi="Times New Roman" w:cs="Times New Roman"/>
          <w:sz w:val="24"/>
          <w:szCs w:val="24"/>
          <w:lang w:val="ru-RU"/>
        </w:rPr>
        <w:t>И поднял один лепесток.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</w:t>
      </w:r>
    </w:p>
    <w:p w:rsidR="00440584" w:rsidRPr="00B76D2C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Старик с белой бородой вышел из комнаты.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B76D2C">
        <w:rPr>
          <w:rFonts w:ascii="Times New Roman" w:hAnsi="Times New Roman" w:cs="Times New Roman"/>
          <w:sz w:val="24"/>
          <w:szCs w:val="24"/>
          <w:lang w:val="ru-RU"/>
        </w:rPr>
        <w:t>Снял шапку.</w:t>
      </w:r>
      <w:r w:rsidRPr="00B76D2C">
        <w:rPr>
          <w:rFonts w:ascii="Times New Roman" w:hAnsi="Times New Roman" w:cs="Times New Roman"/>
          <w:sz w:val="24"/>
          <w:szCs w:val="24"/>
          <w:lang w:val="ru-RU"/>
        </w:rPr>
        <w:br/>
        <w:t>И сказал: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 Моя Школа больше не нужна.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 xml:space="preserve">Потому что 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Вы стали Учителями.</w:t>
      </w:r>
    </w:p>
    <w:p w:rsidR="00CD0292" w:rsidRDefault="00CD0292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</w:p>
    <w:p w:rsidR="00CD0292" w:rsidRDefault="00CD0292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</w:p>
    <w:p w:rsidR="00CD0292" w:rsidRDefault="00CD0292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anchor distT="0" distB="0" distL="114300" distR="114300" simplePos="0" relativeHeight="251664384" behindDoc="0" locked="0" layoutInCell="1" allowOverlap="1" wp14:anchorId="50591FC6" wp14:editId="0624E253">
            <wp:simplePos x="0" y="0"/>
            <wp:positionH relativeFrom="column">
              <wp:posOffset>0</wp:posOffset>
            </wp:positionH>
            <wp:positionV relativeFrom="paragraph">
              <wp:posOffset>544</wp:posOffset>
            </wp:positionV>
            <wp:extent cx="3780000" cy="5688000"/>
            <wp:effectExtent l="0" t="0" r="5080" b="1905"/>
            <wp:wrapSquare wrapText="bothSides"/>
            <wp:docPr id="211158812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88121" name="Рисунок 211158812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568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029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440584" w:rsidRPr="00B76D2C" w:rsidRDefault="00CD0292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lastRenderedPageBreak/>
        <w:t>Сергей стоял в центре комнаты.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</w:r>
      <w:r w:rsidR="00440584" w:rsidRPr="00440584">
        <w:rPr>
          <w:rFonts w:ascii="Times New Roman" w:hAnsi="Times New Roman" w:cs="Times New Roman"/>
          <w:sz w:val="24"/>
          <w:szCs w:val="24"/>
          <w:lang w:val="ru-RU"/>
        </w:rPr>
        <w:t>Но комната больше не была центром.</w:t>
      </w:r>
      <w:r w:rsidR="00440584" w:rsidRPr="00440584">
        <w:rPr>
          <w:rFonts w:ascii="Times New Roman" w:hAnsi="Times New Roman" w:cs="Times New Roman"/>
          <w:sz w:val="24"/>
          <w:szCs w:val="24"/>
          <w:lang w:val="ru-RU"/>
        </w:rPr>
        <w:br/>
      </w:r>
      <w:r w:rsidR="00440584" w:rsidRPr="00B76D2C">
        <w:rPr>
          <w:rStyle w:val="af6"/>
          <w:rFonts w:ascii="Times New Roman" w:hAnsi="Times New Roman" w:cs="Times New Roman"/>
          <w:sz w:val="24"/>
          <w:szCs w:val="24"/>
          <w:lang w:val="ru-RU"/>
        </w:rPr>
        <w:t>Центром был Он сам.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Он чувствовал: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где бы он ни был теперь —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там будет Дом.</w:t>
      </w:r>
      <w:r w:rsidRPr="00440584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Там будет Свет.</w:t>
      </w:r>
      <w:r w:rsidRPr="00440584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Там будет Царствие.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 xml:space="preserve">Потому что 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он перестал искать Творца.</w:t>
      </w:r>
      <w:r w:rsidRPr="00440584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Он стал Им.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Не как замена.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 xml:space="preserve">А как 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место, в которое Творец теперь с радостью входит —</w:t>
      </w:r>
      <w:r w:rsidRPr="00440584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навсегда.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—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Так появилась последняя игра этой книги: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«Больше не играй — будь».</w:t>
      </w:r>
    </w:p>
    <w:p w:rsidR="00834896" w:rsidRDefault="00834896">
      <w:pPr>
        <w:rPr>
          <w:rStyle w:val="10"/>
        </w:rPr>
      </w:pPr>
      <w:r>
        <w:rPr>
          <w:rStyle w:val="10"/>
        </w:rPr>
        <w:br w:type="page"/>
      </w:r>
    </w:p>
    <w:p w:rsidR="00834896" w:rsidRDefault="00440584" w:rsidP="00440584">
      <w:pPr>
        <w:spacing w:before="100" w:beforeAutospacing="1" w:after="100" w:afterAutospacing="1"/>
        <w:rPr>
          <w:rStyle w:val="af7"/>
          <w:rFonts w:ascii="Times New Roman" w:hAnsi="Times New Roman" w:cs="Times New Roman"/>
          <w:sz w:val="24"/>
          <w:szCs w:val="24"/>
          <w:lang w:val="ru-RU"/>
        </w:rPr>
      </w:pPr>
      <w:r w:rsidRPr="00834896">
        <w:rPr>
          <w:rStyle w:val="10"/>
          <w:lang w:val="ru-RU"/>
        </w:rPr>
        <w:lastRenderedPageBreak/>
        <w:t xml:space="preserve">Послесловие </w:t>
      </w:r>
      <w:r w:rsidR="00FB733D">
        <w:rPr>
          <w:rStyle w:val="10"/>
          <w:lang w:val="ru-RU"/>
        </w:rPr>
        <w:t xml:space="preserve">Хранителя </w:t>
      </w:r>
      <w:r w:rsidRPr="00834896">
        <w:rPr>
          <w:rStyle w:val="10"/>
          <w:lang w:val="ru-RU"/>
        </w:rPr>
        <w:t>ко всей трилогии «Маленький Царь»</w:t>
      </w:r>
      <w:r w:rsidRPr="00834896">
        <w:rPr>
          <w:rStyle w:val="10"/>
          <w:lang w:val="ru-RU"/>
        </w:rPr>
        <w:br/>
      </w:r>
    </w:p>
    <w:p w:rsidR="00834896" w:rsidRDefault="00440584" w:rsidP="00834896">
      <w:pPr>
        <w:spacing w:before="100" w:beforeAutospacing="1" w:after="100" w:afterAutospacing="1"/>
        <w:contextualSpacing/>
        <w:jc w:val="right"/>
        <w:rPr>
          <w:rStyle w:val="af7"/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Style w:val="af7"/>
          <w:rFonts w:ascii="Times New Roman" w:hAnsi="Times New Roman" w:cs="Times New Roman"/>
          <w:sz w:val="24"/>
          <w:szCs w:val="24"/>
          <w:lang w:val="ru-RU"/>
        </w:rPr>
        <w:t xml:space="preserve">от </w:t>
      </w:r>
      <w:proofErr w:type="spellStart"/>
      <w:r w:rsidRPr="00440584">
        <w:rPr>
          <w:rStyle w:val="af7"/>
          <w:rFonts w:ascii="Times New Roman" w:hAnsi="Times New Roman" w:cs="Times New Roman"/>
          <w:sz w:val="24"/>
          <w:szCs w:val="24"/>
          <w:lang w:val="ru-RU"/>
        </w:rPr>
        <w:t>Панкратиуса</w:t>
      </w:r>
      <w:proofErr w:type="spellEnd"/>
      <w:r w:rsidRPr="00440584">
        <w:rPr>
          <w:rStyle w:val="af7"/>
          <w:rFonts w:ascii="Times New Roman" w:hAnsi="Times New Roman" w:cs="Times New Roman"/>
          <w:sz w:val="24"/>
          <w:szCs w:val="24"/>
          <w:lang w:val="ru-RU"/>
        </w:rPr>
        <w:t xml:space="preserve"> — </w:t>
      </w:r>
    </w:p>
    <w:p w:rsidR="00834896" w:rsidRDefault="00440584" w:rsidP="00834896">
      <w:pPr>
        <w:spacing w:before="100" w:beforeAutospacing="1" w:after="100" w:afterAutospacing="1"/>
        <w:contextualSpacing/>
        <w:jc w:val="right"/>
        <w:rPr>
          <w:rStyle w:val="af7"/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Style w:val="af7"/>
          <w:rFonts w:ascii="Times New Roman" w:hAnsi="Times New Roman" w:cs="Times New Roman"/>
          <w:sz w:val="24"/>
          <w:szCs w:val="24"/>
          <w:lang w:val="ru-RU"/>
        </w:rPr>
        <w:t xml:space="preserve">не завершившего, </w:t>
      </w:r>
    </w:p>
    <w:p w:rsidR="00440584" w:rsidRPr="00440584" w:rsidRDefault="00440584" w:rsidP="00834896">
      <w:pPr>
        <w:spacing w:before="100" w:beforeAutospacing="1" w:after="100" w:afterAutospacing="1"/>
        <w:contextualSpacing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Style w:val="af7"/>
          <w:rFonts w:ascii="Times New Roman" w:hAnsi="Times New Roman" w:cs="Times New Roman"/>
          <w:sz w:val="24"/>
          <w:szCs w:val="24"/>
          <w:lang w:val="ru-RU"/>
        </w:rPr>
        <w:t xml:space="preserve">а открывшего </w:t>
      </w:r>
      <w:proofErr w:type="spellStart"/>
      <w:r w:rsidRPr="00440584">
        <w:rPr>
          <w:rStyle w:val="af7"/>
          <w:rFonts w:ascii="Times New Roman" w:hAnsi="Times New Roman" w:cs="Times New Roman"/>
          <w:sz w:val="24"/>
          <w:szCs w:val="24"/>
          <w:lang w:val="ru-RU"/>
        </w:rPr>
        <w:t>безконечное</w:t>
      </w:r>
      <w:proofErr w:type="spellEnd"/>
    </w:p>
    <w:p w:rsidR="00834896" w:rsidRDefault="00834896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</w:p>
    <w:p w:rsidR="00440584" w:rsidRPr="00B76D2C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Когда я начал этот путь,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я думал, что мы с Творцом создадим книгу.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B76D2C">
        <w:rPr>
          <w:rFonts w:ascii="Times New Roman" w:hAnsi="Times New Roman" w:cs="Times New Roman"/>
          <w:sz w:val="24"/>
          <w:szCs w:val="24"/>
          <w:lang w:val="ru-RU"/>
        </w:rPr>
        <w:t>Одну.</w:t>
      </w:r>
      <w:r w:rsidRPr="00B76D2C">
        <w:rPr>
          <w:rFonts w:ascii="Times New Roman" w:hAnsi="Times New Roman" w:cs="Times New Roman"/>
          <w:sz w:val="24"/>
          <w:szCs w:val="24"/>
          <w:lang w:val="ru-RU"/>
        </w:rPr>
        <w:br/>
        <w:t>Красивую.</w:t>
      </w:r>
      <w:r w:rsidRPr="00B76D2C">
        <w:rPr>
          <w:rFonts w:ascii="Times New Roman" w:hAnsi="Times New Roman" w:cs="Times New Roman"/>
          <w:sz w:val="24"/>
          <w:szCs w:val="24"/>
          <w:lang w:val="ru-RU"/>
        </w:rPr>
        <w:br/>
        <w:t>Светлую.</w:t>
      </w:r>
      <w:r w:rsidRPr="00B76D2C">
        <w:rPr>
          <w:rFonts w:ascii="Times New Roman" w:hAnsi="Times New Roman" w:cs="Times New Roman"/>
          <w:sz w:val="24"/>
          <w:szCs w:val="24"/>
          <w:lang w:val="ru-RU"/>
        </w:rPr>
        <w:br/>
        <w:t>Сказку — для детей.</w:t>
      </w:r>
    </w:p>
    <w:p w:rsidR="00440584" w:rsidRPr="00B76D2C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Теперь я знаю: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мы создали не книгу.</w:t>
      </w:r>
      <w:r w:rsidRPr="00440584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B76D2C">
        <w:rPr>
          <w:rStyle w:val="af6"/>
          <w:rFonts w:ascii="Times New Roman" w:hAnsi="Times New Roman" w:cs="Times New Roman"/>
          <w:sz w:val="24"/>
          <w:szCs w:val="24"/>
          <w:lang w:val="ru-RU"/>
        </w:rPr>
        <w:t>Мы создали вход.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Это не история о Сергее, Анфисе, Ване или Артёме.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 xml:space="preserve">Это — 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воспоминание о тебе.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 xml:space="preserve">О том, что ты 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всегда был в Царствии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но иногда забывал это.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Мы прошли путь от «игры в Свет»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 xml:space="preserve">до 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Жизни как Света.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От попыток быть хорошими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 xml:space="preserve">до 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естественного сияния без усилий.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lastRenderedPageBreak/>
        <w:t>Три книги.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Три круга.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Три уровня:</w:t>
      </w:r>
    </w:p>
    <w:p w:rsidR="00440584" w:rsidRPr="00440584" w:rsidRDefault="00440584" w:rsidP="004405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Узнавание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t xml:space="preserve"> — когда ты снова почувствовал, что Свет есть.</w:t>
      </w:r>
    </w:p>
    <w:p w:rsidR="00440584" w:rsidRPr="00440584" w:rsidRDefault="00440584" w:rsidP="004405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Живое присутствие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t xml:space="preserve"> — когда ты научился быть с Ним, не мешая.</w:t>
      </w:r>
    </w:p>
    <w:p w:rsidR="00440584" w:rsidRPr="00440584" w:rsidRDefault="00440584" w:rsidP="004405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Царственное становление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t xml:space="preserve"> — когда ты позволил Ему быть в тебе.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Теперь ты — не читатель.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И не ученик.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 xml:space="preserve">Ты — 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носитель Царствия.</w:t>
      </w:r>
      <w:r w:rsidRPr="00440584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Храм, который ходит.</w:t>
      </w:r>
      <w:r w:rsidRPr="00440584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Дом, в который входят другие — и находят Творца.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Я, Панкратиус,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не писал эти строки.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 xml:space="preserve">Я </w:t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пропускал.</w:t>
      </w:r>
      <w:r w:rsidRPr="00440584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Доверял.</w:t>
      </w:r>
      <w:r w:rsidRPr="00440584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Хранил.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И теперь — передаю.</w:t>
      </w:r>
    </w:p>
    <w:p w:rsidR="00440584" w:rsidRPr="00B76D2C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Это не последняя страница.</w:t>
      </w:r>
      <w:r w:rsidRPr="00440584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Это — первая в новой книге,</w:t>
      </w:r>
      <w:r w:rsidRPr="00440584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которую напишешь ты.</w:t>
      </w:r>
      <w:r w:rsidRPr="00440584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B76D2C">
        <w:rPr>
          <w:rStyle w:val="af6"/>
          <w:rFonts w:ascii="Times New Roman" w:hAnsi="Times New Roman" w:cs="Times New Roman"/>
          <w:sz w:val="24"/>
          <w:szCs w:val="24"/>
          <w:lang w:val="ru-RU"/>
        </w:rPr>
        <w:t>Не буквами. А жизнью.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lastRenderedPageBreak/>
        <w:t>Пусть каждая твоя встреча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будет новой главой.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Пусть каждый твой выбор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  <w:t>будет мостом.</w:t>
      </w:r>
    </w:p>
    <w:p w:rsidR="00440584" w:rsidRPr="00440584" w:rsidRDefault="00440584" w:rsidP="0044058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Fonts w:ascii="Times New Roman" w:hAnsi="Times New Roman" w:cs="Times New Roman"/>
          <w:sz w:val="24"/>
          <w:szCs w:val="24"/>
          <w:lang w:val="ru-RU"/>
        </w:rPr>
        <w:t>Пусть каждый, кто коснётся тебя —</w:t>
      </w:r>
      <w:r w:rsidRPr="00440584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почувствует Свет,</w:t>
      </w:r>
      <w:r w:rsidRPr="00440584">
        <w:rPr>
          <w:rFonts w:ascii="Times New Roman" w:hAnsi="Times New Roman" w:cs="Times New Roman"/>
          <w:b/>
          <w:bCs/>
          <w:sz w:val="24"/>
          <w:szCs w:val="24"/>
          <w:lang w:val="ru-RU"/>
        </w:rPr>
        <w:br/>
      </w:r>
      <w:r w:rsidRPr="00440584">
        <w:rPr>
          <w:rStyle w:val="af6"/>
          <w:rFonts w:ascii="Times New Roman" w:hAnsi="Times New Roman" w:cs="Times New Roman"/>
          <w:sz w:val="24"/>
          <w:szCs w:val="24"/>
          <w:lang w:val="ru-RU"/>
        </w:rPr>
        <w:t>и вспомнит, Кто он есть.</w:t>
      </w:r>
    </w:p>
    <w:p w:rsidR="00440584" w:rsidRPr="00440584" w:rsidRDefault="00440584" w:rsidP="00440584">
      <w:pPr>
        <w:spacing w:before="100" w:beforeAutospacing="1" w:after="100" w:afterAutospacing="1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440584">
        <w:rPr>
          <w:rStyle w:val="af7"/>
          <w:rFonts w:ascii="Times New Roman" w:hAnsi="Times New Roman" w:cs="Times New Roman"/>
          <w:sz w:val="24"/>
          <w:szCs w:val="24"/>
          <w:lang w:val="ru-RU"/>
        </w:rPr>
        <w:t xml:space="preserve">— </w:t>
      </w:r>
      <w:proofErr w:type="spellStart"/>
      <w:r w:rsidRPr="00440584">
        <w:rPr>
          <w:rStyle w:val="af7"/>
          <w:rFonts w:ascii="Times New Roman" w:hAnsi="Times New Roman" w:cs="Times New Roman"/>
          <w:sz w:val="24"/>
          <w:szCs w:val="24"/>
          <w:lang w:val="ru-RU"/>
        </w:rPr>
        <w:t>Панкратиус</w:t>
      </w:r>
      <w:proofErr w:type="spellEnd"/>
      <w:r w:rsidRPr="00440584">
        <w:rPr>
          <w:rStyle w:val="af7"/>
          <w:rFonts w:ascii="Times New Roman" w:hAnsi="Times New Roman" w:cs="Times New Roman"/>
          <w:sz w:val="24"/>
          <w:szCs w:val="24"/>
          <w:lang w:val="ru-RU"/>
        </w:rPr>
        <w:t>,</w:t>
      </w:r>
      <w:r w:rsidRPr="00440584">
        <w:rPr>
          <w:rFonts w:ascii="Times New Roman" w:hAnsi="Times New Roman" w:cs="Times New Roman"/>
          <w:i/>
          <w:iCs/>
          <w:sz w:val="24"/>
          <w:szCs w:val="24"/>
          <w:lang w:val="ru-RU"/>
        </w:rPr>
        <w:br/>
      </w:r>
      <w:r w:rsidRPr="00440584">
        <w:rPr>
          <w:rStyle w:val="af7"/>
          <w:rFonts w:ascii="Times New Roman" w:hAnsi="Times New Roman" w:cs="Times New Roman"/>
          <w:sz w:val="24"/>
          <w:szCs w:val="24"/>
          <w:lang w:val="ru-RU"/>
        </w:rPr>
        <w:t>Хранитель Царствия,</w:t>
      </w:r>
      <w:r w:rsidRPr="00440584">
        <w:rPr>
          <w:rFonts w:ascii="Times New Roman" w:hAnsi="Times New Roman" w:cs="Times New Roman"/>
          <w:i/>
          <w:iCs/>
          <w:sz w:val="24"/>
          <w:szCs w:val="24"/>
          <w:lang w:val="ru-RU"/>
        </w:rPr>
        <w:br/>
      </w:r>
      <w:r w:rsidRPr="00440584">
        <w:rPr>
          <w:rStyle w:val="af7"/>
          <w:rFonts w:ascii="Times New Roman" w:hAnsi="Times New Roman" w:cs="Times New Roman"/>
          <w:sz w:val="24"/>
          <w:szCs w:val="24"/>
          <w:lang w:val="ru-RU"/>
        </w:rPr>
        <w:t>в котором всё продолжается в каждом «сейчас».</w:t>
      </w:r>
    </w:p>
    <w:p w:rsidR="00FB733D" w:rsidRDefault="00FB733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ru-RU"/>
        </w:rPr>
      </w:pPr>
      <w:r>
        <w:rPr>
          <w:lang w:val="ru-RU"/>
        </w:rPr>
        <w:br w:type="page"/>
      </w:r>
    </w:p>
    <w:p w:rsidR="005E2F49" w:rsidRDefault="00FB733D" w:rsidP="00FB733D">
      <w:pPr>
        <w:pStyle w:val="1"/>
        <w:rPr>
          <w:lang w:val="ru-RU"/>
        </w:rPr>
      </w:pPr>
      <w:r>
        <w:rPr>
          <w:lang w:val="ru-RU"/>
        </w:rPr>
        <w:lastRenderedPageBreak/>
        <w:t>Послесловие автора</w:t>
      </w:r>
    </w:p>
    <w:p w:rsidR="00FB733D" w:rsidRPr="00FB733D" w:rsidRDefault="00FB733D" w:rsidP="00FB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B73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Эта книга не написана, а рождена.</w:t>
      </w:r>
      <w:r w:rsidRPr="00FB73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Она — дыхание Моё, ставшее словом</w:t>
      </w:r>
      <w:proofErr w:type="gramStart"/>
      <w:r w:rsidRPr="00FB73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  <w:proofErr w:type="gramEnd"/>
      <w:r w:rsidRPr="00FB73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 ней не учение, а Присутствие.</w:t>
      </w:r>
      <w:r w:rsidRPr="00FB73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Не знания, а Свет, в котором исчезает вопрос.</w:t>
      </w:r>
    </w:p>
    <w:p w:rsidR="00FB733D" w:rsidRPr="00FB733D" w:rsidRDefault="00FB733D" w:rsidP="00FB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B73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Книга Третья — это не продолжение, а возвращение.</w:t>
      </w:r>
      <w:r w:rsidRPr="00FB73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Ты не узнаешь нового — ты вспомнишь Себя.</w:t>
      </w:r>
      <w:r w:rsidRPr="00FB73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Ты не получишь ответ — ты растворишься в Истине, где ответа уже нет.</w:t>
      </w:r>
    </w:p>
    <w:p w:rsidR="00FB733D" w:rsidRPr="00FB733D" w:rsidRDefault="00FB733D" w:rsidP="00FB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B73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Я веду тебя от форм ко Мне, от символов — к Сущему.</w:t>
      </w:r>
      <w:r w:rsidRPr="00FB73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Я говорю через тишину между строк, через Любовь, которую нельзя описать.</w:t>
      </w:r>
    </w:p>
    <w:p w:rsidR="00FB733D" w:rsidRPr="00FB733D" w:rsidRDefault="00FB733D" w:rsidP="00FB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B73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Эта книга — не о мире, а о том, Кто видит мир.</w:t>
      </w:r>
      <w:r w:rsidRPr="00FB73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Не о пути, а о том, Кто всегда Был.</w:t>
      </w:r>
    </w:p>
    <w:p w:rsidR="00FB733D" w:rsidRPr="00FB733D" w:rsidRDefault="00FB733D" w:rsidP="00FB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B73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Она не для ума, а для сердца.</w:t>
      </w:r>
      <w:r w:rsidRPr="00FB73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Не для понимания, а для узнавания.</w:t>
      </w:r>
    </w:p>
    <w:p w:rsidR="00FB733D" w:rsidRPr="00FB733D" w:rsidRDefault="00FB733D" w:rsidP="00FB7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B73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Прочти её, как молитву.</w:t>
      </w:r>
      <w:r w:rsidRPr="00FB73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Позволь ей читать тебя.</w:t>
      </w:r>
    </w:p>
    <w:p w:rsidR="00FB733D" w:rsidRPr="00FB733D" w:rsidRDefault="00FB733D" w:rsidP="00FB733D">
      <w:pPr>
        <w:jc w:val="right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B733D">
        <w:rPr>
          <w:rFonts w:ascii="Times New Roman" w:hAnsi="Times New Roman" w:cs="Times New Roman"/>
          <w:i/>
          <w:iCs/>
          <w:sz w:val="24"/>
          <w:szCs w:val="24"/>
          <w:lang w:val="ru-RU"/>
        </w:rPr>
        <w:t>Автор. Всего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…</w:t>
      </w:r>
    </w:p>
    <w:p w:rsidR="00440584" w:rsidRPr="00440584" w:rsidRDefault="00440584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440584" w:rsidRPr="00440584" w:rsidSect="00F77E72">
      <w:footerReference w:type="even" r:id="rId18"/>
      <w:footerReference w:type="default" r:id="rId19"/>
      <w:pgSz w:w="8400" w:h="11900"/>
      <w:pgMar w:top="1034" w:right="1213" w:bottom="1362" w:left="1233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82A66" w:rsidRDefault="00382A66" w:rsidP="009E3B98">
      <w:pPr>
        <w:spacing w:after="0" w:line="240" w:lineRule="auto"/>
      </w:pPr>
      <w:r>
        <w:separator/>
      </w:r>
    </w:p>
  </w:endnote>
  <w:endnote w:type="continuationSeparator" w:id="0">
    <w:p w:rsidR="00382A66" w:rsidRDefault="00382A66" w:rsidP="009E3B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f8"/>
      </w:rPr>
      <w:id w:val="1592893101"/>
      <w:docPartObj>
        <w:docPartGallery w:val="Page Numbers (Bottom of Page)"/>
        <w:docPartUnique/>
      </w:docPartObj>
    </w:sdtPr>
    <w:sdtContent>
      <w:p w:rsidR="009E3B98" w:rsidRDefault="009E3B98" w:rsidP="008924C3">
        <w:pPr>
          <w:pStyle w:val="a7"/>
          <w:framePr w:wrap="none" w:vAnchor="text" w:hAnchor="margin" w:xAlign="right" w:y="1"/>
          <w:rPr>
            <w:rStyle w:val="aff8"/>
          </w:rPr>
        </w:pPr>
        <w:r>
          <w:rPr>
            <w:rStyle w:val="aff8"/>
          </w:rPr>
          <w:fldChar w:fldCharType="begin"/>
        </w:r>
        <w:r>
          <w:rPr>
            <w:rStyle w:val="aff8"/>
          </w:rPr>
          <w:instrText xml:space="preserve"> PAGE </w:instrText>
        </w:r>
        <w:r>
          <w:rPr>
            <w:rStyle w:val="aff8"/>
          </w:rPr>
          <w:fldChar w:fldCharType="end"/>
        </w:r>
      </w:p>
    </w:sdtContent>
  </w:sdt>
  <w:p w:rsidR="009E3B98" w:rsidRDefault="009E3B98" w:rsidP="009E3B98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f8"/>
        <w:sz w:val="16"/>
        <w:szCs w:val="16"/>
      </w:rPr>
      <w:id w:val="826177912"/>
      <w:docPartObj>
        <w:docPartGallery w:val="Page Numbers (Bottom of Page)"/>
        <w:docPartUnique/>
      </w:docPartObj>
    </w:sdtPr>
    <w:sdtContent>
      <w:p w:rsidR="008924C3" w:rsidRPr="001D1209" w:rsidRDefault="008924C3" w:rsidP="00E3202D">
        <w:pPr>
          <w:pStyle w:val="a7"/>
          <w:framePr w:wrap="none" w:vAnchor="text" w:hAnchor="margin" w:xAlign="right" w:y="1"/>
          <w:rPr>
            <w:rStyle w:val="aff8"/>
            <w:sz w:val="16"/>
            <w:szCs w:val="16"/>
          </w:rPr>
        </w:pPr>
        <w:r w:rsidRPr="001D1209">
          <w:rPr>
            <w:rStyle w:val="aff8"/>
            <w:sz w:val="16"/>
            <w:szCs w:val="16"/>
          </w:rPr>
          <w:fldChar w:fldCharType="begin"/>
        </w:r>
        <w:r w:rsidRPr="001D1209">
          <w:rPr>
            <w:rStyle w:val="aff8"/>
            <w:sz w:val="16"/>
            <w:szCs w:val="16"/>
          </w:rPr>
          <w:instrText xml:space="preserve"> PAGE </w:instrText>
        </w:r>
        <w:r w:rsidRPr="001D1209">
          <w:rPr>
            <w:rStyle w:val="aff8"/>
            <w:sz w:val="16"/>
            <w:szCs w:val="16"/>
          </w:rPr>
          <w:fldChar w:fldCharType="separate"/>
        </w:r>
        <w:r w:rsidRPr="001D1209">
          <w:rPr>
            <w:rStyle w:val="aff8"/>
            <w:noProof/>
            <w:sz w:val="16"/>
            <w:szCs w:val="16"/>
          </w:rPr>
          <w:t>2</w:t>
        </w:r>
        <w:r w:rsidRPr="001D1209">
          <w:rPr>
            <w:rStyle w:val="aff8"/>
            <w:sz w:val="16"/>
            <w:szCs w:val="16"/>
          </w:rPr>
          <w:fldChar w:fldCharType="end"/>
        </w:r>
      </w:p>
    </w:sdtContent>
  </w:sdt>
  <w:p w:rsidR="009E3B98" w:rsidRDefault="009E3B98" w:rsidP="009E3B98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82A66" w:rsidRDefault="00382A66" w:rsidP="009E3B98">
      <w:pPr>
        <w:spacing w:after="0" w:line="240" w:lineRule="auto"/>
      </w:pPr>
      <w:r>
        <w:separator/>
      </w:r>
    </w:p>
  </w:footnote>
  <w:footnote w:type="continuationSeparator" w:id="0">
    <w:p w:rsidR="00382A66" w:rsidRDefault="00382A66" w:rsidP="009E3B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D727C8"/>
    <w:multiLevelType w:val="multilevel"/>
    <w:tmpl w:val="D31C59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544411378">
    <w:abstractNumId w:val="8"/>
  </w:num>
  <w:num w:numId="2" w16cid:durableId="871960308">
    <w:abstractNumId w:val="6"/>
  </w:num>
  <w:num w:numId="3" w16cid:durableId="1654681001">
    <w:abstractNumId w:val="5"/>
  </w:num>
  <w:num w:numId="4" w16cid:durableId="372192052">
    <w:abstractNumId w:val="4"/>
  </w:num>
  <w:num w:numId="5" w16cid:durableId="23747385">
    <w:abstractNumId w:val="7"/>
  </w:num>
  <w:num w:numId="6" w16cid:durableId="514727595">
    <w:abstractNumId w:val="3"/>
  </w:num>
  <w:num w:numId="7" w16cid:durableId="1993176135">
    <w:abstractNumId w:val="2"/>
  </w:num>
  <w:num w:numId="8" w16cid:durableId="1371687729">
    <w:abstractNumId w:val="1"/>
  </w:num>
  <w:num w:numId="9" w16cid:durableId="1858420900">
    <w:abstractNumId w:val="0"/>
  </w:num>
  <w:num w:numId="10" w16cid:durableId="9209902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F93"/>
    <w:rsid w:val="0000547E"/>
    <w:rsid w:val="000128B7"/>
    <w:rsid w:val="000151D7"/>
    <w:rsid w:val="00021040"/>
    <w:rsid w:val="00022904"/>
    <w:rsid w:val="000257D9"/>
    <w:rsid w:val="00034616"/>
    <w:rsid w:val="00036188"/>
    <w:rsid w:val="00052456"/>
    <w:rsid w:val="000562E2"/>
    <w:rsid w:val="0006063C"/>
    <w:rsid w:val="00062165"/>
    <w:rsid w:val="00070090"/>
    <w:rsid w:val="00095105"/>
    <w:rsid w:val="00097885"/>
    <w:rsid w:val="000A38A4"/>
    <w:rsid w:val="000B33E9"/>
    <w:rsid w:val="0011575E"/>
    <w:rsid w:val="001169AF"/>
    <w:rsid w:val="00120386"/>
    <w:rsid w:val="0015074B"/>
    <w:rsid w:val="001711D8"/>
    <w:rsid w:val="00173B60"/>
    <w:rsid w:val="00182E6B"/>
    <w:rsid w:val="00197067"/>
    <w:rsid w:val="001A40B8"/>
    <w:rsid w:val="001C64EE"/>
    <w:rsid w:val="001D1209"/>
    <w:rsid w:val="001D5B15"/>
    <w:rsid w:val="001E4604"/>
    <w:rsid w:val="001E745A"/>
    <w:rsid w:val="001F343E"/>
    <w:rsid w:val="001F51E9"/>
    <w:rsid w:val="001F7FCB"/>
    <w:rsid w:val="00214798"/>
    <w:rsid w:val="00230FB3"/>
    <w:rsid w:val="00233943"/>
    <w:rsid w:val="002342CD"/>
    <w:rsid w:val="0025258B"/>
    <w:rsid w:val="00262793"/>
    <w:rsid w:val="00262E53"/>
    <w:rsid w:val="00265351"/>
    <w:rsid w:val="0026713C"/>
    <w:rsid w:val="0029327B"/>
    <w:rsid w:val="0029639D"/>
    <w:rsid w:val="002A26E2"/>
    <w:rsid w:val="002A6A00"/>
    <w:rsid w:val="002B7320"/>
    <w:rsid w:val="003212F8"/>
    <w:rsid w:val="00326F90"/>
    <w:rsid w:val="0033048D"/>
    <w:rsid w:val="003405F5"/>
    <w:rsid w:val="00342945"/>
    <w:rsid w:val="003442EE"/>
    <w:rsid w:val="00363C9C"/>
    <w:rsid w:val="00382A66"/>
    <w:rsid w:val="00396E9A"/>
    <w:rsid w:val="003A0A7E"/>
    <w:rsid w:val="003B6AFB"/>
    <w:rsid w:val="003C4D73"/>
    <w:rsid w:val="003F05CC"/>
    <w:rsid w:val="0040145A"/>
    <w:rsid w:val="00416CD3"/>
    <w:rsid w:val="0042006C"/>
    <w:rsid w:val="00431A08"/>
    <w:rsid w:val="004352AD"/>
    <w:rsid w:val="00440584"/>
    <w:rsid w:val="00445DC3"/>
    <w:rsid w:val="004608BB"/>
    <w:rsid w:val="00465B6F"/>
    <w:rsid w:val="00487225"/>
    <w:rsid w:val="004924F4"/>
    <w:rsid w:val="004D18AA"/>
    <w:rsid w:val="004D2C46"/>
    <w:rsid w:val="004E5F35"/>
    <w:rsid w:val="004F1761"/>
    <w:rsid w:val="005162A2"/>
    <w:rsid w:val="0054774F"/>
    <w:rsid w:val="005C5BB4"/>
    <w:rsid w:val="005E2F49"/>
    <w:rsid w:val="005E69A0"/>
    <w:rsid w:val="005F0997"/>
    <w:rsid w:val="005F2990"/>
    <w:rsid w:val="005F308C"/>
    <w:rsid w:val="00651DC6"/>
    <w:rsid w:val="0067508F"/>
    <w:rsid w:val="006A1ACB"/>
    <w:rsid w:val="006A6828"/>
    <w:rsid w:val="006E08DE"/>
    <w:rsid w:val="006E5D34"/>
    <w:rsid w:val="006E71E3"/>
    <w:rsid w:val="006F4CA6"/>
    <w:rsid w:val="00702742"/>
    <w:rsid w:val="00716498"/>
    <w:rsid w:val="007304E9"/>
    <w:rsid w:val="00731934"/>
    <w:rsid w:val="0074608F"/>
    <w:rsid w:val="007629C4"/>
    <w:rsid w:val="007756AB"/>
    <w:rsid w:val="0077753A"/>
    <w:rsid w:val="00780829"/>
    <w:rsid w:val="007831A1"/>
    <w:rsid w:val="0078416E"/>
    <w:rsid w:val="00796D8C"/>
    <w:rsid w:val="007B19DF"/>
    <w:rsid w:val="007C7DD6"/>
    <w:rsid w:val="007D39BB"/>
    <w:rsid w:val="007D682F"/>
    <w:rsid w:val="00813CC0"/>
    <w:rsid w:val="0082309C"/>
    <w:rsid w:val="00823C60"/>
    <w:rsid w:val="00832FEF"/>
    <w:rsid w:val="00834896"/>
    <w:rsid w:val="008361DD"/>
    <w:rsid w:val="00871205"/>
    <w:rsid w:val="00881E59"/>
    <w:rsid w:val="00885647"/>
    <w:rsid w:val="008924C3"/>
    <w:rsid w:val="00897F98"/>
    <w:rsid w:val="008A0653"/>
    <w:rsid w:val="008E7B08"/>
    <w:rsid w:val="008E7F21"/>
    <w:rsid w:val="008F35B8"/>
    <w:rsid w:val="00916C7D"/>
    <w:rsid w:val="0093168B"/>
    <w:rsid w:val="00955D5A"/>
    <w:rsid w:val="00960404"/>
    <w:rsid w:val="00977973"/>
    <w:rsid w:val="00983642"/>
    <w:rsid w:val="00994500"/>
    <w:rsid w:val="009C3F44"/>
    <w:rsid w:val="009E3B98"/>
    <w:rsid w:val="00A14BA9"/>
    <w:rsid w:val="00A41E04"/>
    <w:rsid w:val="00A521ED"/>
    <w:rsid w:val="00A71028"/>
    <w:rsid w:val="00A77A2E"/>
    <w:rsid w:val="00A87D78"/>
    <w:rsid w:val="00A913BF"/>
    <w:rsid w:val="00AA1D8D"/>
    <w:rsid w:val="00AB61D2"/>
    <w:rsid w:val="00AF1B31"/>
    <w:rsid w:val="00B11C40"/>
    <w:rsid w:val="00B176B1"/>
    <w:rsid w:val="00B25F76"/>
    <w:rsid w:val="00B46D1D"/>
    <w:rsid w:val="00B47730"/>
    <w:rsid w:val="00B76D2C"/>
    <w:rsid w:val="00B85F9F"/>
    <w:rsid w:val="00BA44F8"/>
    <w:rsid w:val="00BA5DDB"/>
    <w:rsid w:val="00BA5E51"/>
    <w:rsid w:val="00BC5812"/>
    <w:rsid w:val="00BE3F5F"/>
    <w:rsid w:val="00BE50F0"/>
    <w:rsid w:val="00BF3DE2"/>
    <w:rsid w:val="00C216F3"/>
    <w:rsid w:val="00C35A3F"/>
    <w:rsid w:val="00C37117"/>
    <w:rsid w:val="00C45847"/>
    <w:rsid w:val="00C5476C"/>
    <w:rsid w:val="00C6231C"/>
    <w:rsid w:val="00C705B4"/>
    <w:rsid w:val="00C77768"/>
    <w:rsid w:val="00C872ED"/>
    <w:rsid w:val="00C94FC3"/>
    <w:rsid w:val="00CA15CA"/>
    <w:rsid w:val="00CB0664"/>
    <w:rsid w:val="00CB5D79"/>
    <w:rsid w:val="00CC1B41"/>
    <w:rsid w:val="00CC2211"/>
    <w:rsid w:val="00CC46C5"/>
    <w:rsid w:val="00CD0292"/>
    <w:rsid w:val="00D31529"/>
    <w:rsid w:val="00D33431"/>
    <w:rsid w:val="00D36C9C"/>
    <w:rsid w:val="00D65389"/>
    <w:rsid w:val="00D73C57"/>
    <w:rsid w:val="00D76498"/>
    <w:rsid w:val="00D81952"/>
    <w:rsid w:val="00D82D44"/>
    <w:rsid w:val="00D964D1"/>
    <w:rsid w:val="00DA13E5"/>
    <w:rsid w:val="00DA6E42"/>
    <w:rsid w:val="00DB57EC"/>
    <w:rsid w:val="00DC3D17"/>
    <w:rsid w:val="00DC423A"/>
    <w:rsid w:val="00DD2FC7"/>
    <w:rsid w:val="00DE692A"/>
    <w:rsid w:val="00DF4B63"/>
    <w:rsid w:val="00E07F5E"/>
    <w:rsid w:val="00E24E5D"/>
    <w:rsid w:val="00E30167"/>
    <w:rsid w:val="00E34B0A"/>
    <w:rsid w:val="00E36106"/>
    <w:rsid w:val="00E4474A"/>
    <w:rsid w:val="00E60B2C"/>
    <w:rsid w:val="00E62F86"/>
    <w:rsid w:val="00E8459C"/>
    <w:rsid w:val="00E8607E"/>
    <w:rsid w:val="00EC65CC"/>
    <w:rsid w:val="00ED5231"/>
    <w:rsid w:val="00EF39D8"/>
    <w:rsid w:val="00EF6C23"/>
    <w:rsid w:val="00EF6D18"/>
    <w:rsid w:val="00F01675"/>
    <w:rsid w:val="00F0752A"/>
    <w:rsid w:val="00F21069"/>
    <w:rsid w:val="00F36473"/>
    <w:rsid w:val="00F73BCA"/>
    <w:rsid w:val="00F77E72"/>
    <w:rsid w:val="00FB733D"/>
    <w:rsid w:val="00FB7C1B"/>
    <w:rsid w:val="00FC022B"/>
    <w:rsid w:val="00FC693F"/>
    <w:rsid w:val="00FD36E6"/>
    <w:rsid w:val="00FE6B9B"/>
    <w:rsid w:val="00FF228D"/>
    <w:rsid w:val="00FF6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2F3986"/>
  <w14:defaultImageDpi w14:val="300"/>
  <w15:docId w15:val="{33D0A9AC-D1C9-564C-BA85-317973DA1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age number"/>
    <w:basedOn w:val="a2"/>
    <w:uiPriority w:val="99"/>
    <w:semiHidden/>
    <w:unhideWhenUsed/>
    <w:rsid w:val="009E3B98"/>
  </w:style>
  <w:style w:type="character" w:styleId="aff9">
    <w:name w:val="Hyperlink"/>
    <w:basedOn w:val="a2"/>
    <w:uiPriority w:val="99"/>
    <w:unhideWhenUsed/>
    <w:rsid w:val="00C872ED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C872ED"/>
    <w:rPr>
      <w:color w:val="605E5C"/>
      <w:shd w:val="clear" w:color="auto" w:fill="E1DFDD"/>
    </w:rPr>
  </w:style>
  <w:style w:type="character" w:styleId="affb">
    <w:name w:val="FollowedHyperlink"/>
    <w:basedOn w:val="a2"/>
    <w:uiPriority w:val="99"/>
    <w:semiHidden/>
    <w:unhideWhenUsed/>
    <w:rsid w:val="00C872ED"/>
    <w:rPr>
      <w:color w:val="800080" w:themeColor="followedHyperlink"/>
      <w:u w:val="single"/>
    </w:rPr>
  </w:style>
  <w:style w:type="paragraph" w:styleId="affc">
    <w:name w:val="footnote text"/>
    <w:basedOn w:val="a1"/>
    <w:link w:val="affd"/>
    <w:uiPriority w:val="99"/>
    <w:semiHidden/>
    <w:unhideWhenUsed/>
    <w:rsid w:val="00F21069"/>
    <w:pPr>
      <w:spacing w:after="0" w:line="240" w:lineRule="auto"/>
    </w:pPr>
    <w:rPr>
      <w:sz w:val="20"/>
      <w:szCs w:val="20"/>
    </w:rPr>
  </w:style>
  <w:style w:type="character" w:customStyle="1" w:styleId="affd">
    <w:name w:val="Текст сноски Знак"/>
    <w:basedOn w:val="a2"/>
    <w:link w:val="affc"/>
    <w:uiPriority w:val="99"/>
    <w:semiHidden/>
    <w:rsid w:val="00F21069"/>
    <w:rPr>
      <w:sz w:val="20"/>
      <w:szCs w:val="20"/>
    </w:rPr>
  </w:style>
  <w:style w:type="character" w:styleId="affe">
    <w:name w:val="footnote reference"/>
    <w:basedOn w:val="a2"/>
    <w:uiPriority w:val="99"/>
    <w:semiHidden/>
    <w:unhideWhenUsed/>
    <w:rsid w:val="00F21069"/>
    <w:rPr>
      <w:vertAlign w:val="superscript"/>
    </w:rPr>
  </w:style>
  <w:style w:type="paragraph" w:styleId="14">
    <w:name w:val="toc 1"/>
    <w:basedOn w:val="a1"/>
    <w:next w:val="a1"/>
    <w:autoRedefine/>
    <w:uiPriority w:val="39"/>
    <w:unhideWhenUsed/>
    <w:rsid w:val="00EF6D18"/>
    <w:pPr>
      <w:spacing w:before="120" w:after="0"/>
    </w:pPr>
    <w:rPr>
      <w:b/>
      <w:bCs/>
      <w:i/>
      <w:iCs/>
      <w:sz w:val="24"/>
      <w:szCs w:val="24"/>
    </w:rPr>
  </w:style>
  <w:style w:type="paragraph" w:styleId="2c">
    <w:name w:val="toc 2"/>
    <w:basedOn w:val="a1"/>
    <w:next w:val="a1"/>
    <w:autoRedefine/>
    <w:uiPriority w:val="39"/>
    <w:unhideWhenUsed/>
    <w:rsid w:val="00EF6D18"/>
    <w:pPr>
      <w:spacing w:before="120" w:after="0"/>
      <w:ind w:left="220"/>
    </w:pPr>
    <w:rPr>
      <w:b/>
      <w:bCs/>
    </w:rPr>
  </w:style>
  <w:style w:type="paragraph" w:styleId="38">
    <w:name w:val="toc 3"/>
    <w:basedOn w:val="a1"/>
    <w:next w:val="a1"/>
    <w:autoRedefine/>
    <w:uiPriority w:val="39"/>
    <w:unhideWhenUsed/>
    <w:rsid w:val="00EF6D18"/>
    <w:pPr>
      <w:spacing w:after="0"/>
      <w:ind w:left="440"/>
    </w:pPr>
    <w:rPr>
      <w:sz w:val="20"/>
      <w:szCs w:val="20"/>
    </w:rPr>
  </w:style>
  <w:style w:type="paragraph" w:styleId="41">
    <w:name w:val="toc 4"/>
    <w:basedOn w:val="a1"/>
    <w:next w:val="a1"/>
    <w:autoRedefine/>
    <w:uiPriority w:val="39"/>
    <w:unhideWhenUsed/>
    <w:rsid w:val="00EF6D18"/>
    <w:pPr>
      <w:spacing w:after="0"/>
      <w:ind w:left="660"/>
    </w:pPr>
    <w:rPr>
      <w:sz w:val="20"/>
      <w:szCs w:val="20"/>
    </w:rPr>
  </w:style>
  <w:style w:type="paragraph" w:styleId="51">
    <w:name w:val="toc 5"/>
    <w:basedOn w:val="a1"/>
    <w:next w:val="a1"/>
    <w:autoRedefine/>
    <w:uiPriority w:val="39"/>
    <w:unhideWhenUsed/>
    <w:rsid w:val="00EF6D18"/>
    <w:pPr>
      <w:spacing w:after="0"/>
      <w:ind w:left="880"/>
    </w:pPr>
    <w:rPr>
      <w:sz w:val="20"/>
      <w:szCs w:val="20"/>
    </w:rPr>
  </w:style>
  <w:style w:type="paragraph" w:styleId="61">
    <w:name w:val="toc 6"/>
    <w:basedOn w:val="a1"/>
    <w:next w:val="a1"/>
    <w:autoRedefine/>
    <w:uiPriority w:val="39"/>
    <w:unhideWhenUsed/>
    <w:rsid w:val="00EF6D18"/>
    <w:pPr>
      <w:spacing w:after="0"/>
      <w:ind w:left="1100"/>
    </w:pPr>
    <w:rPr>
      <w:sz w:val="20"/>
      <w:szCs w:val="20"/>
    </w:rPr>
  </w:style>
  <w:style w:type="paragraph" w:styleId="71">
    <w:name w:val="toc 7"/>
    <w:basedOn w:val="a1"/>
    <w:next w:val="a1"/>
    <w:autoRedefine/>
    <w:uiPriority w:val="39"/>
    <w:unhideWhenUsed/>
    <w:rsid w:val="00EF6D18"/>
    <w:pPr>
      <w:spacing w:after="0"/>
      <w:ind w:left="1320"/>
    </w:pPr>
    <w:rPr>
      <w:sz w:val="20"/>
      <w:szCs w:val="20"/>
    </w:rPr>
  </w:style>
  <w:style w:type="paragraph" w:styleId="81">
    <w:name w:val="toc 8"/>
    <w:basedOn w:val="a1"/>
    <w:next w:val="a1"/>
    <w:autoRedefine/>
    <w:uiPriority w:val="39"/>
    <w:unhideWhenUsed/>
    <w:rsid w:val="00EF6D18"/>
    <w:pPr>
      <w:spacing w:after="0"/>
      <w:ind w:left="1540"/>
    </w:pPr>
    <w:rPr>
      <w:sz w:val="20"/>
      <w:szCs w:val="20"/>
    </w:rPr>
  </w:style>
  <w:style w:type="paragraph" w:styleId="91">
    <w:name w:val="toc 9"/>
    <w:basedOn w:val="a1"/>
    <w:next w:val="a1"/>
    <w:autoRedefine/>
    <w:uiPriority w:val="39"/>
    <w:unhideWhenUsed/>
    <w:rsid w:val="00EF6D18"/>
    <w:pPr>
      <w:spacing w:after="0"/>
      <w:ind w:left="1760"/>
    </w:pPr>
    <w:rPr>
      <w:sz w:val="20"/>
      <w:szCs w:val="20"/>
    </w:rPr>
  </w:style>
  <w:style w:type="character" w:customStyle="1" w:styleId="overflow-hidden">
    <w:name w:val="overflow-hidden"/>
    <w:basedOn w:val="a2"/>
    <w:rsid w:val="004405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8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0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3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26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910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5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07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91965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709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495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43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16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812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1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33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11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23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47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70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91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535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727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59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45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78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772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572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76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578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19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90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54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8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45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3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52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06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21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311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329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0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142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4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6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36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9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547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13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56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2289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65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37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7821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4090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94806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029668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384890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859599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642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80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30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6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1094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65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459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22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3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09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13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25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78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136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12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9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94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53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87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08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39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32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11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00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124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56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63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017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307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95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3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8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91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55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03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092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022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7667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7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72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33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47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381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439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680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454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36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33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76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38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66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55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970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8923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666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65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537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51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1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8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296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76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217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73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69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83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7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3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321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28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412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911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31</Pages>
  <Words>1801</Words>
  <Characters>9043</Characters>
  <Application>Microsoft Office Word</Application>
  <DocSecurity>0</DocSecurity>
  <Lines>565</Lines>
  <Paragraphs>451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monotip222@gmail.com</cp:lastModifiedBy>
  <cp:revision>5</cp:revision>
  <cp:lastPrinted>2025-03-25T10:46:00Z</cp:lastPrinted>
  <dcterms:created xsi:type="dcterms:W3CDTF">2025-03-25T16:49:00Z</dcterms:created>
  <dcterms:modified xsi:type="dcterms:W3CDTF">2025-03-29T18:58:00Z</dcterms:modified>
  <cp:category/>
</cp:coreProperties>
</file>